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9EB0" w14:textId="77777777" w:rsidR="008D75AB" w:rsidRDefault="00000000">
      <w:pPr>
        <w:spacing w:before="900"/>
        <w:jc w:val="center"/>
        <w:rPr>
          <w:rFonts w:hint="eastAsia"/>
        </w:rPr>
      </w:pPr>
      <w:r>
        <w:rPr>
          <w:b/>
          <w:color w:val="1F4E79"/>
          <w:sz w:val="56"/>
        </w:rPr>
        <w:t>WORK ORDER</w:t>
      </w:r>
      <w:r>
        <w:rPr>
          <w:b/>
          <w:color w:val="1F4E79"/>
          <w:sz w:val="56"/>
        </w:rPr>
        <w:br/>
        <w:t>MANAGEMENT SYSTEM</w:t>
      </w:r>
    </w:p>
    <w:p w14:paraId="5F147BF6" w14:textId="77777777" w:rsidR="008D75AB" w:rsidRDefault="00000000">
      <w:pPr>
        <w:jc w:val="center"/>
        <w:rPr>
          <w:rFonts w:hint="eastAsia"/>
        </w:rPr>
      </w:pPr>
      <w:r>
        <w:rPr>
          <w:b/>
          <w:sz w:val="34"/>
        </w:rPr>
        <w:t>REST API Reference &amp; Integration Guide</w:t>
      </w:r>
    </w:p>
    <w:p w14:paraId="2FE464C9" w14:textId="77777777" w:rsidR="008D75AB" w:rsidRDefault="00000000">
      <w:pPr>
        <w:spacing w:before="200"/>
        <w:jc w:val="center"/>
        <w:rPr>
          <w:rFonts w:hint="eastAsia"/>
        </w:rPr>
      </w:pPr>
      <w:r>
        <w:rPr>
          <w:i/>
        </w:rPr>
        <w:t>Technical Evaluation Submission</w:t>
      </w:r>
    </w:p>
    <w:tbl>
      <w:tblPr>
        <w:tblW w:w="0" w:type="auto"/>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Look w:val="04A0" w:firstRow="1" w:lastRow="0" w:firstColumn="1" w:lastColumn="0" w:noHBand="0" w:noVBand="1"/>
      </w:tblPr>
      <w:tblGrid>
        <w:gridCol w:w="5112"/>
        <w:gridCol w:w="5112"/>
      </w:tblGrid>
      <w:tr w:rsidR="008D75AB" w14:paraId="3081AEC9" w14:textId="77777777">
        <w:trPr>
          <w:jc w:val="center"/>
        </w:trPr>
        <w:tc>
          <w:tcPr>
            <w:tcW w:w="5112" w:type="dxa"/>
            <w:shd w:val="clear" w:color="auto" w:fill="EAF1F7"/>
            <w:tcMar>
              <w:top w:w="100" w:type="dxa"/>
              <w:left w:w="120" w:type="dxa"/>
              <w:bottom w:w="100" w:type="dxa"/>
              <w:right w:w="120" w:type="dxa"/>
            </w:tcMar>
          </w:tcPr>
          <w:p w14:paraId="67FB3361" w14:textId="77777777" w:rsidR="008D75AB" w:rsidRDefault="00000000">
            <w:pPr>
              <w:rPr>
                <w:rFonts w:hint="eastAsia"/>
              </w:rPr>
            </w:pPr>
            <w:r>
              <w:rPr>
                <w:b/>
                <w:sz w:val="18"/>
              </w:rPr>
              <w:t>Base Path</w:t>
            </w:r>
          </w:p>
        </w:tc>
        <w:tc>
          <w:tcPr>
            <w:tcW w:w="5112" w:type="dxa"/>
            <w:tcMar>
              <w:top w:w="100" w:type="dxa"/>
              <w:left w:w="120" w:type="dxa"/>
              <w:bottom w:w="100" w:type="dxa"/>
              <w:right w:w="120" w:type="dxa"/>
            </w:tcMar>
          </w:tcPr>
          <w:p w14:paraId="2AEF1191" w14:textId="77777777" w:rsidR="008D75AB" w:rsidRDefault="00000000">
            <w:pPr>
              <w:rPr>
                <w:rFonts w:hint="eastAsia"/>
              </w:rPr>
            </w:pPr>
            <w:r>
              <w:rPr>
                <w:sz w:val="18"/>
              </w:rPr>
              <w:t>/api/</w:t>
            </w:r>
          </w:p>
        </w:tc>
      </w:tr>
      <w:tr w:rsidR="008D75AB" w14:paraId="1F2AD090" w14:textId="77777777">
        <w:trPr>
          <w:jc w:val="center"/>
        </w:trPr>
        <w:tc>
          <w:tcPr>
            <w:tcW w:w="5112" w:type="dxa"/>
            <w:shd w:val="clear" w:color="auto" w:fill="EAF1F7"/>
            <w:tcMar>
              <w:top w:w="100" w:type="dxa"/>
              <w:left w:w="120" w:type="dxa"/>
              <w:bottom w:w="100" w:type="dxa"/>
              <w:right w:w="120" w:type="dxa"/>
            </w:tcMar>
          </w:tcPr>
          <w:p w14:paraId="7A1B16F4" w14:textId="77777777" w:rsidR="008D75AB" w:rsidRDefault="00000000">
            <w:pPr>
              <w:rPr>
                <w:rFonts w:hint="eastAsia"/>
              </w:rPr>
            </w:pPr>
            <w:r>
              <w:rPr>
                <w:b/>
                <w:sz w:val="18"/>
              </w:rPr>
              <w:t>Response Format</w:t>
            </w:r>
          </w:p>
        </w:tc>
        <w:tc>
          <w:tcPr>
            <w:tcW w:w="5112" w:type="dxa"/>
            <w:tcMar>
              <w:top w:w="100" w:type="dxa"/>
              <w:left w:w="120" w:type="dxa"/>
              <w:bottom w:w="100" w:type="dxa"/>
              <w:right w:w="120" w:type="dxa"/>
            </w:tcMar>
          </w:tcPr>
          <w:p w14:paraId="7C4C88D8" w14:textId="77777777" w:rsidR="008D75AB" w:rsidRDefault="00000000">
            <w:pPr>
              <w:rPr>
                <w:rFonts w:hint="eastAsia"/>
              </w:rPr>
            </w:pPr>
            <w:r>
              <w:rPr>
                <w:sz w:val="18"/>
              </w:rPr>
              <w:t>JSON</w:t>
            </w:r>
          </w:p>
        </w:tc>
      </w:tr>
      <w:tr w:rsidR="008D75AB" w14:paraId="4E9D419D" w14:textId="77777777">
        <w:trPr>
          <w:jc w:val="center"/>
        </w:trPr>
        <w:tc>
          <w:tcPr>
            <w:tcW w:w="5112" w:type="dxa"/>
            <w:shd w:val="clear" w:color="auto" w:fill="EAF1F7"/>
            <w:tcMar>
              <w:top w:w="100" w:type="dxa"/>
              <w:left w:w="120" w:type="dxa"/>
              <w:bottom w:w="100" w:type="dxa"/>
              <w:right w:w="120" w:type="dxa"/>
            </w:tcMar>
          </w:tcPr>
          <w:p w14:paraId="488FF529" w14:textId="77777777" w:rsidR="008D75AB" w:rsidRDefault="00000000">
            <w:pPr>
              <w:rPr>
                <w:rFonts w:hint="eastAsia"/>
              </w:rPr>
            </w:pPr>
            <w:r>
              <w:rPr>
                <w:b/>
                <w:sz w:val="18"/>
              </w:rPr>
              <w:t>Pagination</w:t>
            </w:r>
          </w:p>
        </w:tc>
        <w:tc>
          <w:tcPr>
            <w:tcW w:w="5112" w:type="dxa"/>
            <w:tcMar>
              <w:top w:w="100" w:type="dxa"/>
              <w:left w:w="120" w:type="dxa"/>
              <w:bottom w:w="100" w:type="dxa"/>
              <w:right w:w="120" w:type="dxa"/>
            </w:tcMar>
          </w:tcPr>
          <w:p w14:paraId="55BCFF5C" w14:textId="77777777" w:rsidR="008D75AB" w:rsidRDefault="00000000">
            <w:pPr>
              <w:rPr>
                <w:rFonts w:hint="eastAsia"/>
              </w:rPr>
            </w:pPr>
            <w:r>
              <w:rPr>
                <w:sz w:val="18"/>
              </w:rPr>
              <w:t>Page-number pagination - 25 items per page</w:t>
            </w:r>
          </w:p>
        </w:tc>
      </w:tr>
      <w:tr w:rsidR="008D75AB" w14:paraId="7EE18656" w14:textId="77777777">
        <w:trPr>
          <w:jc w:val="center"/>
        </w:trPr>
        <w:tc>
          <w:tcPr>
            <w:tcW w:w="5112" w:type="dxa"/>
            <w:shd w:val="clear" w:color="auto" w:fill="EAF1F7"/>
            <w:tcMar>
              <w:top w:w="100" w:type="dxa"/>
              <w:left w:w="120" w:type="dxa"/>
              <w:bottom w:w="100" w:type="dxa"/>
              <w:right w:w="120" w:type="dxa"/>
            </w:tcMar>
          </w:tcPr>
          <w:p w14:paraId="01EB1209" w14:textId="77777777" w:rsidR="008D75AB" w:rsidRDefault="00000000">
            <w:pPr>
              <w:rPr>
                <w:rFonts w:hint="eastAsia"/>
              </w:rPr>
            </w:pPr>
            <w:r>
              <w:rPr>
                <w:b/>
                <w:sz w:val="18"/>
              </w:rPr>
              <w:t>Authentication</w:t>
            </w:r>
          </w:p>
        </w:tc>
        <w:tc>
          <w:tcPr>
            <w:tcW w:w="5112" w:type="dxa"/>
            <w:tcMar>
              <w:top w:w="100" w:type="dxa"/>
              <w:left w:w="120" w:type="dxa"/>
              <w:bottom w:w="100" w:type="dxa"/>
              <w:right w:w="120" w:type="dxa"/>
            </w:tcMar>
          </w:tcPr>
          <w:p w14:paraId="321F8942" w14:textId="77777777" w:rsidR="008D75AB" w:rsidRDefault="00000000">
            <w:pPr>
              <w:rPr>
                <w:rFonts w:hint="eastAsia"/>
              </w:rPr>
            </w:pPr>
            <w:r>
              <w:rPr>
                <w:sz w:val="18"/>
              </w:rPr>
              <w:t>Token authentication; session authentication for browsable API</w:t>
            </w:r>
          </w:p>
        </w:tc>
      </w:tr>
    </w:tbl>
    <w:p w14:paraId="2CEB8E86" w14:textId="77777777" w:rsidR="008D75AB" w:rsidRDefault="00000000">
      <w:pPr>
        <w:rPr>
          <w:rFonts w:hint="eastAsia"/>
        </w:rPr>
      </w:pPr>
      <w:r>
        <w:rPr>
          <w:b/>
        </w:rPr>
        <w:t>Document purpose</w:t>
      </w:r>
    </w:p>
    <w:p w14:paraId="63C77921" w14:textId="77777777" w:rsidR="008D75AB" w:rsidRDefault="00000000">
      <w:pPr>
        <w:rPr>
          <w:rFonts w:hint="eastAsia"/>
        </w:rPr>
      </w:pPr>
      <w:r>
        <w:t>This reference provides evaluators and integrators with the available REST endpoints, authentication procedure, request requirements, response/error conventions, role permissions, and quick-start examples for the Work Order Management System.</w:t>
      </w:r>
    </w:p>
    <w:p w14:paraId="767EC7A5" w14:textId="77777777" w:rsidR="008D75AB" w:rsidRDefault="00000000">
      <w:pPr>
        <w:rPr>
          <w:rFonts w:hint="eastAsia"/>
        </w:rPr>
      </w:pPr>
      <w:r>
        <w:br w:type="page"/>
      </w:r>
    </w:p>
    <w:p w14:paraId="78BDEAEA" w14:textId="77777777" w:rsidR="008D75AB" w:rsidRDefault="00000000">
      <w:pPr>
        <w:pStyle w:val="Heading1"/>
      </w:pPr>
      <w:r>
        <w:lastRenderedPageBreak/>
        <w:t>1. API Overview</w:t>
      </w:r>
    </w:p>
    <w:p w14:paraId="28EA1B74" w14:textId="77777777" w:rsidR="008D75AB" w:rsidRDefault="00000000">
      <w:pPr>
        <w:rPr>
          <w:rFonts w:hint="eastAsia"/>
        </w:rPr>
      </w:pPr>
      <w:r>
        <w:t>The application exposes a REST API under the /api/ base path. Responses are JSON unless a browser session is used through the browsable API. Primary keys are integer IDs.</w:t>
      </w:r>
    </w:p>
    <w:tbl>
      <w:tblPr>
        <w:tblW w:w="0" w:type="auto"/>
        <w:jc w:val="center"/>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Look w:val="04A0" w:firstRow="1" w:lastRow="0" w:firstColumn="1" w:lastColumn="0" w:noHBand="0" w:noVBand="1"/>
      </w:tblPr>
      <w:tblGrid>
        <w:gridCol w:w="10224"/>
      </w:tblGrid>
      <w:tr w:rsidR="008D75AB" w14:paraId="0B5AE01F" w14:textId="77777777">
        <w:trPr>
          <w:jc w:val="center"/>
        </w:trPr>
        <w:tc>
          <w:tcPr>
            <w:tcW w:w="10224" w:type="dxa"/>
            <w:shd w:val="clear" w:color="auto" w:fill="EEF5FB"/>
            <w:tcMar>
              <w:top w:w="120" w:type="dxa"/>
              <w:left w:w="140" w:type="dxa"/>
              <w:bottom w:w="120" w:type="dxa"/>
              <w:right w:w="140" w:type="dxa"/>
            </w:tcMar>
          </w:tcPr>
          <w:p w14:paraId="382C0224" w14:textId="77777777" w:rsidR="008D75AB" w:rsidRDefault="00000000">
            <w:pPr>
              <w:rPr>
                <w:rFonts w:hint="eastAsia"/>
              </w:rPr>
            </w:pPr>
            <w:r>
              <w:rPr>
                <w:b/>
                <w:color w:val="1F4E79"/>
              </w:rPr>
              <w:t xml:space="preserve">Authentication  </w:t>
            </w:r>
            <w:r>
              <w:t>Obtain a token by posting username and password to POST /api/auth/token/. Include the token on subsequent API requests using the Authorization: Token &lt;key&gt; header. Session authentication is also enabled for browsable API use.</w:t>
            </w:r>
          </w:p>
        </w:tc>
      </w:tr>
    </w:tbl>
    <w:p w14:paraId="3854ABDA" w14:textId="77777777" w:rsidR="008D75AB" w:rsidRDefault="008D75AB">
      <w:pPr>
        <w:spacing w:after="20"/>
        <w:rPr>
          <w:rFonts w:hint="eastAsia"/>
        </w:rPr>
      </w:pPr>
    </w:p>
    <w:p w14:paraId="23519294" w14:textId="77777777" w:rsidR="008D75AB" w:rsidRDefault="00000000">
      <w:pPr>
        <w:pStyle w:val="Heading1"/>
      </w:pPr>
      <w:r>
        <w:t>2. Endpoint Reference</w:t>
      </w:r>
    </w:p>
    <w:tbl>
      <w:tblPr>
        <w:tblW w:w="0" w:type="auto"/>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Look w:val="04A0" w:firstRow="1" w:lastRow="0" w:firstColumn="1" w:lastColumn="0" w:noHBand="0" w:noVBand="1"/>
      </w:tblPr>
      <w:tblGrid>
        <w:gridCol w:w="2952"/>
        <w:gridCol w:w="5400"/>
        <w:gridCol w:w="2088"/>
      </w:tblGrid>
      <w:tr w:rsidR="008D75AB" w14:paraId="2436D412" w14:textId="77777777">
        <w:trPr>
          <w:tblHeader/>
          <w:jc w:val="center"/>
        </w:trPr>
        <w:tc>
          <w:tcPr>
            <w:tcW w:w="2952" w:type="dxa"/>
            <w:shd w:val="clear" w:color="auto" w:fill="1F4E78"/>
            <w:tcMar>
              <w:top w:w="80" w:type="dxa"/>
              <w:left w:w="90" w:type="dxa"/>
              <w:bottom w:w="80" w:type="dxa"/>
              <w:right w:w="90" w:type="dxa"/>
            </w:tcMar>
            <w:vAlign w:val="center"/>
          </w:tcPr>
          <w:p w14:paraId="0B70FD14" w14:textId="77777777" w:rsidR="008D75AB" w:rsidRDefault="00000000">
            <w:pPr>
              <w:spacing w:after="0"/>
              <w:rPr>
                <w:rFonts w:hint="eastAsia"/>
              </w:rPr>
            </w:pPr>
            <w:r>
              <w:rPr>
                <w:b/>
                <w:color w:val="FFFFFF"/>
                <w:sz w:val="16"/>
              </w:rPr>
              <w:t>Method / Path</w:t>
            </w:r>
          </w:p>
        </w:tc>
        <w:tc>
          <w:tcPr>
            <w:tcW w:w="5400" w:type="dxa"/>
            <w:shd w:val="clear" w:color="auto" w:fill="1F4E78"/>
            <w:tcMar>
              <w:top w:w="80" w:type="dxa"/>
              <w:left w:w="90" w:type="dxa"/>
              <w:bottom w:w="80" w:type="dxa"/>
              <w:right w:w="90" w:type="dxa"/>
            </w:tcMar>
            <w:vAlign w:val="center"/>
          </w:tcPr>
          <w:p w14:paraId="08A99C6B" w14:textId="77777777" w:rsidR="008D75AB" w:rsidRDefault="00000000">
            <w:pPr>
              <w:spacing w:after="0"/>
              <w:rPr>
                <w:rFonts w:hint="eastAsia"/>
              </w:rPr>
            </w:pPr>
            <w:r>
              <w:rPr>
                <w:b/>
                <w:color w:val="FFFFFF"/>
                <w:sz w:val="16"/>
              </w:rPr>
              <w:t>Purpose</w:t>
            </w:r>
          </w:p>
        </w:tc>
        <w:tc>
          <w:tcPr>
            <w:tcW w:w="2088" w:type="dxa"/>
            <w:shd w:val="clear" w:color="auto" w:fill="1F4E78"/>
            <w:tcMar>
              <w:top w:w="80" w:type="dxa"/>
              <w:left w:w="90" w:type="dxa"/>
              <w:bottom w:w="80" w:type="dxa"/>
              <w:right w:w="90" w:type="dxa"/>
            </w:tcMar>
            <w:vAlign w:val="center"/>
          </w:tcPr>
          <w:p w14:paraId="6DE27887" w14:textId="77777777" w:rsidR="008D75AB" w:rsidRDefault="00000000">
            <w:pPr>
              <w:spacing w:after="0"/>
              <w:rPr>
                <w:rFonts w:hint="eastAsia"/>
              </w:rPr>
            </w:pPr>
            <w:r>
              <w:rPr>
                <w:b/>
                <w:color w:val="FFFFFF"/>
                <w:sz w:val="16"/>
              </w:rPr>
              <w:t>Access</w:t>
            </w:r>
          </w:p>
        </w:tc>
      </w:tr>
      <w:tr w:rsidR="008D75AB" w14:paraId="7EF6FF98" w14:textId="77777777">
        <w:trPr>
          <w:jc w:val="center"/>
        </w:trPr>
        <w:tc>
          <w:tcPr>
            <w:tcW w:w="2952" w:type="dxa"/>
            <w:tcMar>
              <w:top w:w="80" w:type="dxa"/>
              <w:left w:w="90" w:type="dxa"/>
              <w:bottom w:w="80" w:type="dxa"/>
              <w:right w:w="90" w:type="dxa"/>
            </w:tcMar>
          </w:tcPr>
          <w:p w14:paraId="66728849" w14:textId="77777777" w:rsidR="008D75AB" w:rsidRDefault="00000000">
            <w:pPr>
              <w:spacing w:after="0"/>
              <w:rPr>
                <w:rFonts w:hint="eastAsia"/>
              </w:rPr>
            </w:pPr>
            <w:r>
              <w:rPr>
                <w:sz w:val="16"/>
              </w:rPr>
              <w:t>GET /</w:t>
            </w:r>
          </w:p>
        </w:tc>
        <w:tc>
          <w:tcPr>
            <w:tcW w:w="5400" w:type="dxa"/>
            <w:tcMar>
              <w:top w:w="80" w:type="dxa"/>
              <w:left w:w="90" w:type="dxa"/>
              <w:bottom w:w="80" w:type="dxa"/>
              <w:right w:w="90" w:type="dxa"/>
            </w:tcMar>
          </w:tcPr>
          <w:p w14:paraId="52E338E0" w14:textId="77777777" w:rsidR="008D75AB" w:rsidRDefault="00000000">
            <w:pPr>
              <w:spacing w:after="0"/>
              <w:rPr>
                <w:rFonts w:hint="eastAsia"/>
              </w:rPr>
            </w:pPr>
            <w:r>
              <w:rPr>
                <w:sz w:val="16"/>
              </w:rPr>
              <w:t>Public landing page (JSON) listing admin, API, and token URLs.</w:t>
            </w:r>
          </w:p>
        </w:tc>
        <w:tc>
          <w:tcPr>
            <w:tcW w:w="2088" w:type="dxa"/>
            <w:tcMar>
              <w:top w:w="80" w:type="dxa"/>
              <w:left w:w="90" w:type="dxa"/>
              <w:bottom w:w="80" w:type="dxa"/>
              <w:right w:w="90" w:type="dxa"/>
            </w:tcMar>
          </w:tcPr>
          <w:p w14:paraId="7209D9D7" w14:textId="77777777" w:rsidR="008D75AB" w:rsidRDefault="00000000">
            <w:pPr>
              <w:spacing w:after="0"/>
              <w:rPr>
                <w:rFonts w:hint="eastAsia"/>
              </w:rPr>
            </w:pPr>
            <w:r>
              <w:rPr>
                <w:sz w:val="16"/>
              </w:rPr>
              <w:t>Public</w:t>
            </w:r>
          </w:p>
        </w:tc>
      </w:tr>
      <w:tr w:rsidR="008D75AB" w14:paraId="190D6A90" w14:textId="77777777">
        <w:trPr>
          <w:jc w:val="center"/>
        </w:trPr>
        <w:tc>
          <w:tcPr>
            <w:tcW w:w="2952" w:type="dxa"/>
            <w:shd w:val="clear" w:color="auto" w:fill="F3F6F9"/>
            <w:tcMar>
              <w:top w:w="80" w:type="dxa"/>
              <w:left w:w="90" w:type="dxa"/>
              <w:bottom w:w="80" w:type="dxa"/>
              <w:right w:w="90" w:type="dxa"/>
            </w:tcMar>
          </w:tcPr>
          <w:p w14:paraId="64B85909" w14:textId="77777777" w:rsidR="008D75AB" w:rsidRDefault="00000000">
            <w:pPr>
              <w:spacing w:after="0"/>
              <w:rPr>
                <w:rFonts w:hint="eastAsia"/>
              </w:rPr>
            </w:pPr>
            <w:r>
              <w:rPr>
                <w:sz w:val="16"/>
              </w:rPr>
              <w:t>POST /api/auth/token/</w:t>
            </w:r>
          </w:p>
        </w:tc>
        <w:tc>
          <w:tcPr>
            <w:tcW w:w="5400" w:type="dxa"/>
            <w:shd w:val="clear" w:color="auto" w:fill="F3F6F9"/>
            <w:tcMar>
              <w:top w:w="80" w:type="dxa"/>
              <w:left w:w="90" w:type="dxa"/>
              <w:bottom w:w="80" w:type="dxa"/>
              <w:right w:w="90" w:type="dxa"/>
            </w:tcMar>
          </w:tcPr>
          <w:p w14:paraId="0F3CA0FD" w14:textId="77777777" w:rsidR="008D75AB" w:rsidRDefault="00000000">
            <w:pPr>
              <w:spacing w:after="0"/>
              <w:rPr>
                <w:rFonts w:hint="eastAsia"/>
              </w:rPr>
            </w:pPr>
            <w:r>
              <w:rPr>
                <w:sz w:val="16"/>
              </w:rPr>
              <w:t>Obtain an API token using username and password.</w:t>
            </w:r>
          </w:p>
        </w:tc>
        <w:tc>
          <w:tcPr>
            <w:tcW w:w="2088" w:type="dxa"/>
            <w:shd w:val="clear" w:color="auto" w:fill="F3F6F9"/>
            <w:tcMar>
              <w:top w:w="80" w:type="dxa"/>
              <w:left w:w="90" w:type="dxa"/>
              <w:bottom w:w="80" w:type="dxa"/>
              <w:right w:w="90" w:type="dxa"/>
            </w:tcMar>
          </w:tcPr>
          <w:p w14:paraId="23F8C0E9" w14:textId="77777777" w:rsidR="008D75AB" w:rsidRDefault="00000000">
            <w:pPr>
              <w:spacing w:after="0"/>
              <w:rPr>
                <w:rFonts w:hint="eastAsia"/>
              </w:rPr>
            </w:pPr>
            <w:r>
              <w:rPr>
                <w:sz w:val="16"/>
              </w:rPr>
              <w:t>Public</w:t>
            </w:r>
          </w:p>
        </w:tc>
      </w:tr>
      <w:tr w:rsidR="008D75AB" w14:paraId="7CC84642" w14:textId="77777777">
        <w:trPr>
          <w:jc w:val="center"/>
        </w:trPr>
        <w:tc>
          <w:tcPr>
            <w:tcW w:w="2952" w:type="dxa"/>
            <w:tcMar>
              <w:top w:w="80" w:type="dxa"/>
              <w:left w:w="90" w:type="dxa"/>
              <w:bottom w:w="80" w:type="dxa"/>
              <w:right w:w="90" w:type="dxa"/>
            </w:tcMar>
          </w:tcPr>
          <w:p w14:paraId="32BDC777" w14:textId="77777777" w:rsidR="008D75AB" w:rsidRDefault="00000000">
            <w:pPr>
              <w:spacing w:after="0"/>
              <w:rPr>
                <w:rFonts w:hint="eastAsia"/>
              </w:rPr>
            </w:pPr>
            <w:r>
              <w:rPr>
                <w:sz w:val="16"/>
              </w:rPr>
              <w:t>GET /api/work-orders/</w:t>
            </w:r>
          </w:p>
        </w:tc>
        <w:tc>
          <w:tcPr>
            <w:tcW w:w="5400" w:type="dxa"/>
            <w:tcMar>
              <w:top w:w="80" w:type="dxa"/>
              <w:left w:w="90" w:type="dxa"/>
              <w:bottom w:w="80" w:type="dxa"/>
              <w:right w:w="90" w:type="dxa"/>
            </w:tcMar>
          </w:tcPr>
          <w:p w14:paraId="359A0011" w14:textId="77777777" w:rsidR="008D75AB" w:rsidRDefault="00000000">
            <w:pPr>
              <w:spacing w:after="0"/>
              <w:rPr>
                <w:rFonts w:hint="eastAsia"/>
              </w:rPr>
            </w:pPr>
            <w:r>
              <w:rPr>
                <w:sz w:val="16"/>
              </w:rPr>
              <w:t>List visible work orders. Supports status, priority, technician, customer, search, ordering, and page.</w:t>
            </w:r>
          </w:p>
        </w:tc>
        <w:tc>
          <w:tcPr>
            <w:tcW w:w="2088" w:type="dxa"/>
            <w:tcMar>
              <w:top w:w="80" w:type="dxa"/>
              <w:left w:w="90" w:type="dxa"/>
              <w:bottom w:w="80" w:type="dxa"/>
              <w:right w:w="90" w:type="dxa"/>
            </w:tcMar>
          </w:tcPr>
          <w:p w14:paraId="70014BDD" w14:textId="77777777" w:rsidR="008D75AB" w:rsidRDefault="00000000">
            <w:pPr>
              <w:spacing w:after="0"/>
              <w:rPr>
                <w:rFonts w:hint="eastAsia"/>
              </w:rPr>
            </w:pPr>
            <w:r>
              <w:rPr>
                <w:sz w:val="16"/>
              </w:rPr>
              <w:t>Admin / Manager / Technician / Customer (scoped)</w:t>
            </w:r>
          </w:p>
        </w:tc>
      </w:tr>
      <w:tr w:rsidR="008D75AB" w14:paraId="2E73DA74" w14:textId="77777777">
        <w:trPr>
          <w:jc w:val="center"/>
        </w:trPr>
        <w:tc>
          <w:tcPr>
            <w:tcW w:w="2952" w:type="dxa"/>
            <w:shd w:val="clear" w:color="auto" w:fill="F3F6F9"/>
            <w:tcMar>
              <w:top w:w="80" w:type="dxa"/>
              <w:left w:w="90" w:type="dxa"/>
              <w:bottom w:w="80" w:type="dxa"/>
              <w:right w:w="90" w:type="dxa"/>
            </w:tcMar>
          </w:tcPr>
          <w:p w14:paraId="2A3C3E40" w14:textId="77777777" w:rsidR="008D75AB" w:rsidRDefault="00000000">
            <w:pPr>
              <w:spacing w:after="0"/>
              <w:rPr>
                <w:rFonts w:hint="eastAsia"/>
              </w:rPr>
            </w:pPr>
            <w:r>
              <w:rPr>
                <w:sz w:val="16"/>
              </w:rPr>
              <w:t>POST /api/work-orders/</w:t>
            </w:r>
          </w:p>
        </w:tc>
        <w:tc>
          <w:tcPr>
            <w:tcW w:w="5400" w:type="dxa"/>
            <w:shd w:val="clear" w:color="auto" w:fill="F3F6F9"/>
            <w:tcMar>
              <w:top w:w="80" w:type="dxa"/>
              <w:left w:w="90" w:type="dxa"/>
              <w:bottom w:w="80" w:type="dxa"/>
              <w:right w:w="90" w:type="dxa"/>
            </w:tcMar>
          </w:tcPr>
          <w:p w14:paraId="642CE2DB" w14:textId="77777777" w:rsidR="008D75AB" w:rsidRDefault="00000000">
            <w:pPr>
              <w:spacing w:after="0"/>
              <w:rPr>
                <w:rFonts w:hint="eastAsia"/>
              </w:rPr>
            </w:pPr>
            <w:r>
              <w:rPr>
                <w:sz w:val="16"/>
              </w:rPr>
              <w:t>Create a work request. Required: title, description, priority. Customer creates for self; manager/admin may supply customer_id.</w:t>
            </w:r>
          </w:p>
        </w:tc>
        <w:tc>
          <w:tcPr>
            <w:tcW w:w="2088" w:type="dxa"/>
            <w:shd w:val="clear" w:color="auto" w:fill="F3F6F9"/>
            <w:tcMar>
              <w:top w:w="80" w:type="dxa"/>
              <w:left w:w="90" w:type="dxa"/>
              <w:bottom w:w="80" w:type="dxa"/>
              <w:right w:w="90" w:type="dxa"/>
            </w:tcMar>
          </w:tcPr>
          <w:p w14:paraId="2907E1F2" w14:textId="77777777" w:rsidR="008D75AB" w:rsidRDefault="00000000">
            <w:pPr>
              <w:spacing w:after="0"/>
              <w:rPr>
                <w:rFonts w:hint="eastAsia"/>
              </w:rPr>
            </w:pPr>
            <w:r>
              <w:rPr>
                <w:sz w:val="16"/>
              </w:rPr>
              <w:t>Admin / Manager / Customer</w:t>
            </w:r>
          </w:p>
        </w:tc>
      </w:tr>
      <w:tr w:rsidR="008D75AB" w14:paraId="600A2FC9" w14:textId="77777777">
        <w:trPr>
          <w:jc w:val="center"/>
        </w:trPr>
        <w:tc>
          <w:tcPr>
            <w:tcW w:w="2952" w:type="dxa"/>
            <w:tcMar>
              <w:top w:w="80" w:type="dxa"/>
              <w:left w:w="90" w:type="dxa"/>
              <w:bottom w:w="80" w:type="dxa"/>
              <w:right w:w="90" w:type="dxa"/>
            </w:tcMar>
          </w:tcPr>
          <w:p w14:paraId="2D90704E" w14:textId="77777777" w:rsidR="008D75AB" w:rsidRDefault="00000000">
            <w:pPr>
              <w:spacing w:after="0"/>
              <w:rPr>
                <w:rFonts w:hint="eastAsia"/>
              </w:rPr>
            </w:pPr>
            <w:r>
              <w:rPr>
                <w:sz w:val="16"/>
              </w:rPr>
              <w:t>GET /api/work-orders/{id}/</w:t>
            </w:r>
          </w:p>
        </w:tc>
        <w:tc>
          <w:tcPr>
            <w:tcW w:w="5400" w:type="dxa"/>
            <w:tcMar>
              <w:top w:w="80" w:type="dxa"/>
              <w:left w:w="90" w:type="dxa"/>
              <w:bottom w:w="80" w:type="dxa"/>
              <w:right w:w="90" w:type="dxa"/>
            </w:tcMar>
          </w:tcPr>
          <w:p w14:paraId="193123D9" w14:textId="77777777" w:rsidR="008D75AB" w:rsidRDefault="00000000">
            <w:pPr>
              <w:spacing w:after="0"/>
              <w:rPr>
                <w:rFonts w:hint="eastAsia"/>
              </w:rPr>
            </w:pPr>
            <w:r>
              <w:rPr>
                <w:sz w:val="16"/>
              </w:rPr>
              <w:t>View an accessible order including non-internal comments, attachment metadata, and history.</w:t>
            </w:r>
          </w:p>
        </w:tc>
        <w:tc>
          <w:tcPr>
            <w:tcW w:w="2088" w:type="dxa"/>
            <w:tcMar>
              <w:top w:w="80" w:type="dxa"/>
              <w:left w:w="90" w:type="dxa"/>
              <w:bottom w:w="80" w:type="dxa"/>
              <w:right w:w="90" w:type="dxa"/>
            </w:tcMar>
          </w:tcPr>
          <w:p w14:paraId="0D390890" w14:textId="77777777" w:rsidR="008D75AB" w:rsidRDefault="00000000">
            <w:pPr>
              <w:spacing w:after="0"/>
              <w:rPr>
                <w:rFonts w:hint="eastAsia"/>
              </w:rPr>
            </w:pPr>
            <w:r>
              <w:rPr>
                <w:sz w:val="16"/>
              </w:rPr>
              <w:t>Authenticated, scoped</w:t>
            </w:r>
          </w:p>
        </w:tc>
      </w:tr>
      <w:tr w:rsidR="008D75AB" w14:paraId="701FAF9D" w14:textId="77777777">
        <w:trPr>
          <w:jc w:val="center"/>
        </w:trPr>
        <w:tc>
          <w:tcPr>
            <w:tcW w:w="2952" w:type="dxa"/>
            <w:shd w:val="clear" w:color="auto" w:fill="F3F6F9"/>
            <w:tcMar>
              <w:top w:w="80" w:type="dxa"/>
              <w:left w:w="90" w:type="dxa"/>
              <w:bottom w:w="80" w:type="dxa"/>
              <w:right w:w="90" w:type="dxa"/>
            </w:tcMar>
          </w:tcPr>
          <w:p w14:paraId="01D82A0F" w14:textId="77777777" w:rsidR="008D75AB" w:rsidRDefault="00000000">
            <w:pPr>
              <w:spacing w:after="0"/>
              <w:rPr>
                <w:rFonts w:hint="eastAsia"/>
              </w:rPr>
            </w:pPr>
            <w:r>
              <w:rPr>
                <w:sz w:val="16"/>
              </w:rPr>
              <w:t>PATCH /api/work-orders/{id}/</w:t>
            </w:r>
          </w:p>
        </w:tc>
        <w:tc>
          <w:tcPr>
            <w:tcW w:w="5400" w:type="dxa"/>
            <w:shd w:val="clear" w:color="auto" w:fill="F3F6F9"/>
            <w:tcMar>
              <w:top w:w="80" w:type="dxa"/>
              <w:left w:w="90" w:type="dxa"/>
              <w:bottom w:w="80" w:type="dxa"/>
              <w:right w:w="90" w:type="dxa"/>
            </w:tcMar>
          </w:tcPr>
          <w:p w14:paraId="5CD23479" w14:textId="77777777" w:rsidR="008D75AB" w:rsidRDefault="00000000">
            <w:pPr>
              <w:spacing w:after="0"/>
              <w:rPr>
                <w:rFonts w:hint="eastAsia"/>
              </w:rPr>
            </w:pPr>
            <w:r>
              <w:rPr>
                <w:sz w:val="16"/>
              </w:rPr>
              <w:t>Partial update of title, description, priority, or location. Status/assignment use actions.</w:t>
            </w:r>
          </w:p>
        </w:tc>
        <w:tc>
          <w:tcPr>
            <w:tcW w:w="2088" w:type="dxa"/>
            <w:shd w:val="clear" w:color="auto" w:fill="F3F6F9"/>
            <w:tcMar>
              <w:top w:w="80" w:type="dxa"/>
              <w:left w:w="90" w:type="dxa"/>
              <w:bottom w:w="80" w:type="dxa"/>
              <w:right w:w="90" w:type="dxa"/>
            </w:tcMar>
          </w:tcPr>
          <w:p w14:paraId="0733FA8D" w14:textId="77777777" w:rsidR="008D75AB" w:rsidRDefault="00000000">
            <w:pPr>
              <w:spacing w:after="0"/>
              <w:rPr>
                <w:rFonts w:hint="eastAsia"/>
              </w:rPr>
            </w:pPr>
            <w:r>
              <w:rPr>
                <w:sz w:val="16"/>
              </w:rPr>
              <w:t>Admin / Manager (not CLOSED)</w:t>
            </w:r>
          </w:p>
        </w:tc>
      </w:tr>
      <w:tr w:rsidR="008D75AB" w14:paraId="6127F2A2" w14:textId="77777777">
        <w:trPr>
          <w:jc w:val="center"/>
        </w:trPr>
        <w:tc>
          <w:tcPr>
            <w:tcW w:w="2952" w:type="dxa"/>
            <w:tcMar>
              <w:top w:w="80" w:type="dxa"/>
              <w:left w:w="90" w:type="dxa"/>
              <w:bottom w:w="80" w:type="dxa"/>
              <w:right w:w="90" w:type="dxa"/>
            </w:tcMar>
          </w:tcPr>
          <w:p w14:paraId="0AA10350" w14:textId="77777777" w:rsidR="008D75AB" w:rsidRDefault="00000000">
            <w:pPr>
              <w:spacing w:after="0"/>
              <w:rPr>
                <w:rFonts w:hint="eastAsia"/>
              </w:rPr>
            </w:pPr>
            <w:r>
              <w:rPr>
                <w:sz w:val="16"/>
              </w:rPr>
              <w:t>DELETE /api/work-orders/{id}/</w:t>
            </w:r>
          </w:p>
        </w:tc>
        <w:tc>
          <w:tcPr>
            <w:tcW w:w="5400" w:type="dxa"/>
            <w:tcMar>
              <w:top w:w="80" w:type="dxa"/>
              <w:left w:w="90" w:type="dxa"/>
              <w:bottom w:w="80" w:type="dxa"/>
              <w:right w:w="90" w:type="dxa"/>
            </w:tcMar>
          </w:tcPr>
          <w:p w14:paraId="5E08CF7B" w14:textId="77777777" w:rsidR="008D75AB" w:rsidRDefault="00000000">
            <w:pPr>
              <w:spacing w:after="0"/>
              <w:rPr>
                <w:rFonts w:hint="eastAsia"/>
              </w:rPr>
            </w:pPr>
            <w:r>
              <w:rPr>
                <w:sz w:val="16"/>
              </w:rPr>
              <w:t>Delete a work order. Prefer closing orders instead.</w:t>
            </w:r>
          </w:p>
        </w:tc>
        <w:tc>
          <w:tcPr>
            <w:tcW w:w="2088" w:type="dxa"/>
            <w:tcMar>
              <w:top w:w="80" w:type="dxa"/>
              <w:left w:w="90" w:type="dxa"/>
              <w:bottom w:w="80" w:type="dxa"/>
              <w:right w:w="90" w:type="dxa"/>
            </w:tcMar>
          </w:tcPr>
          <w:p w14:paraId="130C7D19" w14:textId="77777777" w:rsidR="008D75AB" w:rsidRDefault="00000000">
            <w:pPr>
              <w:spacing w:after="0"/>
              <w:rPr>
                <w:rFonts w:hint="eastAsia"/>
              </w:rPr>
            </w:pPr>
            <w:r>
              <w:rPr>
                <w:sz w:val="16"/>
              </w:rPr>
              <w:t>Admin only</w:t>
            </w:r>
          </w:p>
        </w:tc>
      </w:tr>
      <w:tr w:rsidR="008D75AB" w14:paraId="16183519" w14:textId="77777777">
        <w:trPr>
          <w:jc w:val="center"/>
        </w:trPr>
        <w:tc>
          <w:tcPr>
            <w:tcW w:w="2952" w:type="dxa"/>
            <w:shd w:val="clear" w:color="auto" w:fill="F3F6F9"/>
            <w:tcMar>
              <w:top w:w="80" w:type="dxa"/>
              <w:left w:w="90" w:type="dxa"/>
              <w:bottom w:w="80" w:type="dxa"/>
              <w:right w:w="90" w:type="dxa"/>
            </w:tcMar>
          </w:tcPr>
          <w:p w14:paraId="549426CA" w14:textId="77777777" w:rsidR="008D75AB" w:rsidRDefault="00000000">
            <w:pPr>
              <w:spacing w:after="0"/>
              <w:rPr>
                <w:rFonts w:hint="eastAsia"/>
              </w:rPr>
            </w:pPr>
            <w:r>
              <w:rPr>
                <w:sz w:val="16"/>
              </w:rPr>
              <w:t>POST /api/work-orders/{id}/assign/</w:t>
            </w:r>
          </w:p>
        </w:tc>
        <w:tc>
          <w:tcPr>
            <w:tcW w:w="5400" w:type="dxa"/>
            <w:shd w:val="clear" w:color="auto" w:fill="F3F6F9"/>
            <w:tcMar>
              <w:top w:w="80" w:type="dxa"/>
              <w:left w:w="90" w:type="dxa"/>
              <w:bottom w:w="80" w:type="dxa"/>
              <w:right w:w="90" w:type="dxa"/>
            </w:tcMar>
          </w:tcPr>
          <w:p w14:paraId="52A0E979" w14:textId="77777777" w:rsidR="008D75AB" w:rsidRDefault="00000000">
            <w:pPr>
              <w:spacing w:after="0"/>
              <w:rPr>
                <w:rFonts w:hint="eastAsia"/>
              </w:rPr>
            </w:pPr>
            <w:r>
              <w:rPr>
                <w:sz w:val="16"/>
              </w:rPr>
              <w:t>Assign/reassign a technician. Body: technician_id, optional note. OPEN advances to ASSIGNED.</w:t>
            </w:r>
          </w:p>
        </w:tc>
        <w:tc>
          <w:tcPr>
            <w:tcW w:w="2088" w:type="dxa"/>
            <w:shd w:val="clear" w:color="auto" w:fill="F3F6F9"/>
            <w:tcMar>
              <w:top w:w="80" w:type="dxa"/>
              <w:left w:w="90" w:type="dxa"/>
              <w:bottom w:w="80" w:type="dxa"/>
              <w:right w:w="90" w:type="dxa"/>
            </w:tcMar>
          </w:tcPr>
          <w:p w14:paraId="0229BBD9" w14:textId="77777777" w:rsidR="008D75AB" w:rsidRDefault="00000000">
            <w:pPr>
              <w:spacing w:after="0"/>
              <w:rPr>
                <w:rFonts w:hint="eastAsia"/>
              </w:rPr>
            </w:pPr>
            <w:r>
              <w:rPr>
                <w:sz w:val="16"/>
              </w:rPr>
              <w:t>Admin / Manager</w:t>
            </w:r>
          </w:p>
        </w:tc>
      </w:tr>
      <w:tr w:rsidR="008D75AB" w14:paraId="5D48F785" w14:textId="77777777">
        <w:trPr>
          <w:jc w:val="center"/>
        </w:trPr>
        <w:tc>
          <w:tcPr>
            <w:tcW w:w="2952" w:type="dxa"/>
            <w:tcMar>
              <w:top w:w="80" w:type="dxa"/>
              <w:left w:w="90" w:type="dxa"/>
              <w:bottom w:w="80" w:type="dxa"/>
              <w:right w:w="90" w:type="dxa"/>
            </w:tcMar>
          </w:tcPr>
          <w:p w14:paraId="39B9BB94" w14:textId="77777777" w:rsidR="008D75AB" w:rsidRDefault="00000000">
            <w:pPr>
              <w:spacing w:after="0"/>
              <w:rPr>
                <w:rFonts w:hint="eastAsia"/>
              </w:rPr>
            </w:pPr>
            <w:r>
              <w:rPr>
                <w:sz w:val="16"/>
              </w:rPr>
              <w:t>POST /api/work-orders/{id}/transition/</w:t>
            </w:r>
          </w:p>
        </w:tc>
        <w:tc>
          <w:tcPr>
            <w:tcW w:w="5400" w:type="dxa"/>
            <w:tcMar>
              <w:top w:w="80" w:type="dxa"/>
              <w:left w:w="90" w:type="dxa"/>
              <w:bottom w:w="80" w:type="dxa"/>
              <w:right w:w="90" w:type="dxa"/>
            </w:tcMar>
          </w:tcPr>
          <w:p w14:paraId="255DEFCA" w14:textId="77777777" w:rsidR="008D75AB" w:rsidRDefault="00000000">
            <w:pPr>
              <w:spacing w:after="0"/>
              <w:rPr>
                <w:rFonts w:hint="eastAsia"/>
              </w:rPr>
            </w:pPr>
            <w:r>
              <w:rPr>
                <w:sz w:val="16"/>
              </w:rPr>
              <w:t>Move an order through validated workflow states. Body: status, optional note.</w:t>
            </w:r>
          </w:p>
        </w:tc>
        <w:tc>
          <w:tcPr>
            <w:tcW w:w="2088" w:type="dxa"/>
            <w:tcMar>
              <w:top w:w="80" w:type="dxa"/>
              <w:left w:w="90" w:type="dxa"/>
              <w:bottom w:w="80" w:type="dxa"/>
              <w:right w:w="90" w:type="dxa"/>
            </w:tcMar>
          </w:tcPr>
          <w:p w14:paraId="1FC4D5C0" w14:textId="77777777" w:rsidR="008D75AB" w:rsidRDefault="00000000">
            <w:pPr>
              <w:spacing w:after="0"/>
              <w:rPr>
                <w:rFonts w:hint="eastAsia"/>
              </w:rPr>
            </w:pPr>
            <w:r>
              <w:rPr>
                <w:sz w:val="16"/>
              </w:rPr>
              <w:t>Admin / Manager / Assigned Technician</w:t>
            </w:r>
          </w:p>
        </w:tc>
      </w:tr>
      <w:tr w:rsidR="008D75AB" w14:paraId="0C84BF55" w14:textId="77777777">
        <w:trPr>
          <w:jc w:val="center"/>
        </w:trPr>
        <w:tc>
          <w:tcPr>
            <w:tcW w:w="2952" w:type="dxa"/>
            <w:shd w:val="clear" w:color="auto" w:fill="F3F6F9"/>
            <w:tcMar>
              <w:top w:w="80" w:type="dxa"/>
              <w:left w:w="90" w:type="dxa"/>
              <w:bottom w:w="80" w:type="dxa"/>
              <w:right w:w="90" w:type="dxa"/>
            </w:tcMar>
          </w:tcPr>
          <w:p w14:paraId="534CA22D" w14:textId="77777777" w:rsidR="008D75AB" w:rsidRDefault="00000000">
            <w:pPr>
              <w:spacing w:after="0"/>
              <w:rPr>
                <w:rFonts w:hint="eastAsia"/>
              </w:rPr>
            </w:pPr>
            <w:r>
              <w:rPr>
                <w:sz w:val="16"/>
              </w:rPr>
              <w:t>GET, POST /api/work-orders/{id}/comments/</w:t>
            </w:r>
          </w:p>
        </w:tc>
        <w:tc>
          <w:tcPr>
            <w:tcW w:w="5400" w:type="dxa"/>
            <w:shd w:val="clear" w:color="auto" w:fill="F3F6F9"/>
            <w:tcMar>
              <w:top w:w="80" w:type="dxa"/>
              <w:left w:w="90" w:type="dxa"/>
              <w:bottom w:w="80" w:type="dxa"/>
              <w:right w:w="90" w:type="dxa"/>
            </w:tcMar>
          </w:tcPr>
          <w:p w14:paraId="3DF671AA" w14:textId="77777777" w:rsidR="008D75AB" w:rsidRDefault="00000000">
            <w:pPr>
              <w:spacing w:after="0"/>
              <w:rPr>
                <w:rFonts w:hint="eastAsia"/>
              </w:rPr>
            </w:pPr>
            <w:r>
              <w:rPr>
                <w:sz w:val="16"/>
              </w:rPr>
              <w:t>Read accessible comments or add a comment. Internal notes are visible only to admin/manager.</w:t>
            </w:r>
          </w:p>
        </w:tc>
        <w:tc>
          <w:tcPr>
            <w:tcW w:w="2088" w:type="dxa"/>
            <w:shd w:val="clear" w:color="auto" w:fill="F3F6F9"/>
            <w:tcMar>
              <w:top w:w="80" w:type="dxa"/>
              <w:left w:w="90" w:type="dxa"/>
              <w:bottom w:w="80" w:type="dxa"/>
              <w:right w:w="90" w:type="dxa"/>
            </w:tcMar>
          </w:tcPr>
          <w:p w14:paraId="32734E04" w14:textId="77777777" w:rsidR="008D75AB" w:rsidRDefault="00000000">
            <w:pPr>
              <w:spacing w:after="0"/>
              <w:rPr>
                <w:rFonts w:hint="eastAsia"/>
              </w:rPr>
            </w:pPr>
            <w:r>
              <w:rPr>
                <w:sz w:val="16"/>
              </w:rPr>
              <w:t>Authenticated, scoped</w:t>
            </w:r>
          </w:p>
        </w:tc>
      </w:tr>
      <w:tr w:rsidR="008D75AB" w14:paraId="2B09EDDA" w14:textId="77777777">
        <w:trPr>
          <w:jc w:val="center"/>
        </w:trPr>
        <w:tc>
          <w:tcPr>
            <w:tcW w:w="2952" w:type="dxa"/>
            <w:tcMar>
              <w:top w:w="80" w:type="dxa"/>
              <w:left w:w="90" w:type="dxa"/>
              <w:bottom w:w="80" w:type="dxa"/>
              <w:right w:w="90" w:type="dxa"/>
            </w:tcMar>
          </w:tcPr>
          <w:p w14:paraId="5BACC51E" w14:textId="77777777" w:rsidR="008D75AB" w:rsidRDefault="00000000">
            <w:pPr>
              <w:spacing w:after="0"/>
              <w:rPr>
                <w:rFonts w:hint="eastAsia"/>
              </w:rPr>
            </w:pPr>
            <w:r>
              <w:rPr>
                <w:sz w:val="16"/>
              </w:rPr>
              <w:t>POST /api/work-orders/{id}/attachments/</w:t>
            </w:r>
          </w:p>
        </w:tc>
        <w:tc>
          <w:tcPr>
            <w:tcW w:w="5400" w:type="dxa"/>
            <w:tcMar>
              <w:top w:w="80" w:type="dxa"/>
              <w:left w:w="90" w:type="dxa"/>
              <w:bottom w:w="80" w:type="dxa"/>
              <w:right w:w="90" w:type="dxa"/>
            </w:tcMar>
          </w:tcPr>
          <w:p w14:paraId="0E12F44E" w14:textId="77777777" w:rsidR="008D75AB" w:rsidRDefault="00000000">
            <w:pPr>
              <w:spacing w:after="0"/>
              <w:rPr>
                <w:rFonts w:hint="eastAsia"/>
              </w:rPr>
            </w:pPr>
            <w:r>
              <w:rPr>
                <w:sz w:val="16"/>
              </w:rPr>
              <w:t>Upload a file using multipart form field file. Max 10 MiB; permitted: pdf, png, jpg, jpeg, txt, docx, xlsx.</w:t>
            </w:r>
          </w:p>
        </w:tc>
        <w:tc>
          <w:tcPr>
            <w:tcW w:w="2088" w:type="dxa"/>
            <w:tcMar>
              <w:top w:w="80" w:type="dxa"/>
              <w:left w:w="90" w:type="dxa"/>
              <w:bottom w:w="80" w:type="dxa"/>
              <w:right w:w="90" w:type="dxa"/>
            </w:tcMar>
          </w:tcPr>
          <w:p w14:paraId="0833171A" w14:textId="77777777" w:rsidR="008D75AB" w:rsidRDefault="00000000">
            <w:pPr>
              <w:spacing w:after="0"/>
              <w:rPr>
                <w:rFonts w:hint="eastAsia"/>
              </w:rPr>
            </w:pPr>
            <w:r>
              <w:rPr>
                <w:sz w:val="16"/>
              </w:rPr>
              <w:t>Admin / Manager / Assigned Technician / Owning Customer</w:t>
            </w:r>
          </w:p>
        </w:tc>
      </w:tr>
      <w:tr w:rsidR="008D75AB" w14:paraId="3F34417B" w14:textId="77777777">
        <w:trPr>
          <w:jc w:val="center"/>
        </w:trPr>
        <w:tc>
          <w:tcPr>
            <w:tcW w:w="2952" w:type="dxa"/>
            <w:shd w:val="clear" w:color="auto" w:fill="F3F6F9"/>
            <w:tcMar>
              <w:top w:w="80" w:type="dxa"/>
              <w:left w:w="90" w:type="dxa"/>
              <w:bottom w:w="80" w:type="dxa"/>
              <w:right w:w="90" w:type="dxa"/>
            </w:tcMar>
          </w:tcPr>
          <w:p w14:paraId="36F6A0E2" w14:textId="77777777" w:rsidR="008D75AB" w:rsidRDefault="00000000">
            <w:pPr>
              <w:spacing w:after="0"/>
              <w:rPr>
                <w:rFonts w:hint="eastAsia"/>
              </w:rPr>
            </w:pPr>
            <w:r>
              <w:rPr>
                <w:sz w:val="16"/>
              </w:rPr>
              <w:t>GET /api/attachments/{id}/download/</w:t>
            </w:r>
          </w:p>
        </w:tc>
        <w:tc>
          <w:tcPr>
            <w:tcW w:w="5400" w:type="dxa"/>
            <w:shd w:val="clear" w:color="auto" w:fill="F3F6F9"/>
            <w:tcMar>
              <w:top w:w="80" w:type="dxa"/>
              <w:left w:w="90" w:type="dxa"/>
              <w:bottom w:w="80" w:type="dxa"/>
              <w:right w:w="90" w:type="dxa"/>
            </w:tcMar>
          </w:tcPr>
          <w:p w14:paraId="2E86CC07" w14:textId="77777777" w:rsidR="008D75AB" w:rsidRDefault="00000000">
            <w:pPr>
              <w:spacing w:after="0"/>
              <w:rPr>
                <w:rFonts w:hint="eastAsia"/>
              </w:rPr>
            </w:pPr>
            <w:r>
              <w:rPr>
                <w:sz w:val="16"/>
              </w:rPr>
              <w:t>Authenticated private download of an accessible attachment.</w:t>
            </w:r>
          </w:p>
        </w:tc>
        <w:tc>
          <w:tcPr>
            <w:tcW w:w="2088" w:type="dxa"/>
            <w:shd w:val="clear" w:color="auto" w:fill="F3F6F9"/>
            <w:tcMar>
              <w:top w:w="80" w:type="dxa"/>
              <w:left w:w="90" w:type="dxa"/>
              <w:bottom w:w="80" w:type="dxa"/>
              <w:right w:w="90" w:type="dxa"/>
            </w:tcMar>
          </w:tcPr>
          <w:p w14:paraId="044DFECA" w14:textId="77777777" w:rsidR="008D75AB" w:rsidRDefault="00000000">
            <w:pPr>
              <w:spacing w:after="0"/>
              <w:rPr>
                <w:rFonts w:hint="eastAsia"/>
              </w:rPr>
            </w:pPr>
            <w:r>
              <w:rPr>
                <w:sz w:val="16"/>
              </w:rPr>
              <w:t>Authenticated, scoped</w:t>
            </w:r>
          </w:p>
        </w:tc>
      </w:tr>
      <w:tr w:rsidR="008D75AB" w14:paraId="10C3963A" w14:textId="77777777">
        <w:trPr>
          <w:jc w:val="center"/>
        </w:trPr>
        <w:tc>
          <w:tcPr>
            <w:tcW w:w="2952" w:type="dxa"/>
            <w:tcMar>
              <w:top w:w="80" w:type="dxa"/>
              <w:left w:w="90" w:type="dxa"/>
              <w:bottom w:w="80" w:type="dxa"/>
              <w:right w:w="90" w:type="dxa"/>
            </w:tcMar>
          </w:tcPr>
          <w:p w14:paraId="52C0EB11" w14:textId="77777777" w:rsidR="008D75AB" w:rsidRDefault="00000000">
            <w:pPr>
              <w:spacing w:after="0"/>
              <w:rPr>
                <w:rFonts w:hint="eastAsia"/>
              </w:rPr>
            </w:pPr>
            <w:r>
              <w:rPr>
                <w:sz w:val="16"/>
              </w:rPr>
              <w:t>GET, POST /api/customers/</w:t>
            </w:r>
          </w:p>
        </w:tc>
        <w:tc>
          <w:tcPr>
            <w:tcW w:w="5400" w:type="dxa"/>
            <w:tcMar>
              <w:top w:w="80" w:type="dxa"/>
              <w:left w:w="90" w:type="dxa"/>
              <w:bottom w:w="80" w:type="dxa"/>
              <w:right w:w="90" w:type="dxa"/>
            </w:tcMar>
          </w:tcPr>
          <w:p w14:paraId="4E06CDC8" w14:textId="77777777" w:rsidR="008D75AB" w:rsidRDefault="00000000">
            <w:pPr>
              <w:spacing w:after="0"/>
              <w:rPr>
                <w:rFonts w:hint="eastAsia"/>
              </w:rPr>
            </w:pPr>
            <w:r>
              <w:rPr>
                <w:sz w:val="16"/>
              </w:rPr>
              <w:t>List customers or create a customer account. Required on create: username, password (min 8), email. Optional: first_name, last_name, phone, company.</w:t>
            </w:r>
          </w:p>
        </w:tc>
        <w:tc>
          <w:tcPr>
            <w:tcW w:w="2088" w:type="dxa"/>
            <w:tcMar>
              <w:top w:w="80" w:type="dxa"/>
              <w:left w:w="90" w:type="dxa"/>
              <w:bottom w:w="80" w:type="dxa"/>
              <w:right w:w="90" w:type="dxa"/>
            </w:tcMar>
          </w:tcPr>
          <w:p w14:paraId="76114CFE" w14:textId="77777777" w:rsidR="008D75AB" w:rsidRDefault="00000000">
            <w:pPr>
              <w:spacing w:after="0"/>
              <w:rPr>
                <w:rFonts w:hint="eastAsia"/>
              </w:rPr>
            </w:pPr>
            <w:r>
              <w:rPr>
                <w:sz w:val="16"/>
              </w:rPr>
              <w:t>Admin / Manager</w:t>
            </w:r>
          </w:p>
        </w:tc>
      </w:tr>
      <w:tr w:rsidR="008D75AB" w14:paraId="1CB7F81E" w14:textId="77777777">
        <w:trPr>
          <w:jc w:val="center"/>
        </w:trPr>
        <w:tc>
          <w:tcPr>
            <w:tcW w:w="2952" w:type="dxa"/>
            <w:shd w:val="clear" w:color="auto" w:fill="F3F6F9"/>
            <w:tcMar>
              <w:top w:w="80" w:type="dxa"/>
              <w:left w:w="90" w:type="dxa"/>
              <w:bottom w:w="80" w:type="dxa"/>
              <w:right w:w="90" w:type="dxa"/>
            </w:tcMar>
          </w:tcPr>
          <w:p w14:paraId="3A66DC8D" w14:textId="77777777" w:rsidR="008D75AB" w:rsidRDefault="00000000">
            <w:pPr>
              <w:spacing w:after="0"/>
              <w:rPr>
                <w:rFonts w:hint="eastAsia"/>
              </w:rPr>
            </w:pPr>
            <w:r>
              <w:rPr>
                <w:sz w:val="16"/>
              </w:rPr>
              <w:t>GET, PATCH, PUT /api/customers/{id}/</w:t>
            </w:r>
          </w:p>
        </w:tc>
        <w:tc>
          <w:tcPr>
            <w:tcW w:w="5400" w:type="dxa"/>
            <w:shd w:val="clear" w:color="auto" w:fill="F3F6F9"/>
            <w:tcMar>
              <w:top w:w="80" w:type="dxa"/>
              <w:left w:w="90" w:type="dxa"/>
              <w:bottom w:w="80" w:type="dxa"/>
              <w:right w:w="90" w:type="dxa"/>
            </w:tcMar>
          </w:tcPr>
          <w:p w14:paraId="1727F0E1" w14:textId="77777777" w:rsidR="008D75AB" w:rsidRDefault="00000000">
            <w:pPr>
              <w:spacing w:after="0"/>
              <w:rPr>
                <w:rFonts w:hint="eastAsia"/>
              </w:rPr>
            </w:pPr>
            <w:r>
              <w:rPr>
                <w:sz w:val="16"/>
              </w:rPr>
              <w:t>View or update a customer. Password is optional on update. No DELETE.</w:t>
            </w:r>
          </w:p>
        </w:tc>
        <w:tc>
          <w:tcPr>
            <w:tcW w:w="2088" w:type="dxa"/>
            <w:shd w:val="clear" w:color="auto" w:fill="F3F6F9"/>
            <w:tcMar>
              <w:top w:w="80" w:type="dxa"/>
              <w:left w:w="90" w:type="dxa"/>
              <w:bottom w:w="80" w:type="dxa"/>
              <w:right w:w="90" w:type="dxa"/>
            </w:tcMar>
          </w:tcPr>
          <w:p w14:paraId="7250B18A" w14:textId="77777777" w:rsidR="008D75AB" w:rsidRDefault="00000000">
            <w:pPr>
              <w:spacing w:after="0"/>
              <w:rPr>
                <w:rFonts w:hint="eastAsia"/>
              </w:rPr>
            </w:pPr>
            <w:r>
              <w:rPr>
                <w:sz w:val="16"/>
              </w:rPr>
              <w:t>Admin / Manager</w:t>
            </w:r>
          </w:p>
        </w:tc>
      </w:tr>
      <w:tr w:rsidR="008D75AB" w14:paraId="2163ED0B" w14:textId="77777777">
        <w:trPr>
          <w:jc w:val="center"/>
        </w:trPr>
        <w:tc>
          <w:tcPr>
            <w:tcW w:w="2952" w:type="dxa"/>
            <w:tcMar>
              <w:top w:w="80" w:type="dxa"/>
              <w:left w:w="90" w:type="dxa"/>
              <w:bottom w:w="80" w:type="dxa"/>
              <w:right w:w="90" w:type="dxa"/>
            </w:tcMar>
          </w:tcPr>
          <w:p w14:paraId="58B64979" w14:textId="77777777" w:rsidR="008D75AB" w:rsidRDefault="00000000">
            <w:pPr>
              <w:spacing w:after="0"/>
              <w:rPr>
                <w:rFonts w:hint="eastAsia"/>
              </w:rPr>
            </w:pPr>
            <w:r>
              <w:rPr>
                <w:sz w:val="16"/>
              </w:rPr>
              <w:t>GET /api/reports/summary/</w:t>
            </w:r>
          </w:p>
        </w:tc>
        <w:tc>
          <w:tcPr>
            <w:tcW w:w="5400" w:type="dxa"/>
            <w:tcMar>
              <w:top w:w="80" w:type="dxa"/>
              <w:left w:w="90" w:type="dxa"/>
              <w:bottom w:w="80" w:type="dxa"/>
              <w:right w:w="90" w:type="dxa"/>
            </w:tcMar>
          </w:tcPr>
          <w:p w14:paraId="642D9819" w14:textId="77777777" w:rsidR="008D75AB" w:rsidRDefault="00000000">
            <w:pPr>
              <w:spacing w:after="0"/>
              <w:rPr>
                <w:rFonts w:hint="eastAsia"/>
              </w:rPr>
            </w:pPr>
            <w:r>
              <w:rPr>
                <w:sz w:val="16"/>
              </w:rPr>
              <w:t>Summary totals by status/priority, aging open count, and open assignments per technician.</w:t>
            </w:r>
          </w:p>
        </w:tc>
        <w:tc>
          <w:tcPr>
            <w:tcW w:w="2088" w:type="dxa"/>
            <w:tcMar>
              <w:top w:w="80" w:type="dxa"/>
              <w:left w:w="90" w:type="dxa"/>
              <w:bottom w:w="80" w:type="dxa"/>
              <w:right w:w="90" w:type="dxa"/>
            </w:tcMar>
          </w:tcPr>
          <w:p w14:paraId="4430DB90" w14:textId="77777777" w:rsidR="008D75AB" w:rsidRDefault="00000000">
            <w:pPr>
              <w:spacing w:after="0"/>
              <w:rPr>
                <w:rFonts w:hint="eastAsia"/>
              </w:rPr>
            </w:pPr>
            <w:r>
              <w:rPr>
                <w:sz w:val="16"/>
              </w:rPr>
              <w:t>Admin / Manager</w:t>
            </w:r>
          </w:p>
        </w:tc>
      </w:tr>
    </w:tbl>
    <w:p w14:paraId="11898EA6" w14:textId="77777777" w:rsidR="008D75AB" w:rsidRDefault="008D75AB">
      <w:pPr>
        <w:spacing w:after="20"/>
        <w:rPr>
          <w:rFonts w:hint="eastAsia"/>
        </w:rPr>
      </w:pPr>
    </w:p>
    <w:p w14:paraId="65322D00" w14:textId="77777777" w:rsidR="008D75AB" w:rsidRDefault="00000000">
      <w:pPr>
        <w:pStyle w:val="Heading1"/>
      </w:pPr>
      <w:r>
        <w:lastRenderedPageBreak/>
        <w:t>3. Work Order Actions</w:t>
      </w:r>
    </w:p>
    <w:p w14:paraId="50F549C4" w14:textId="77777777" w:rsidR="008D75AB" w:rsidRDefault="00000000">
      <w:pPr>
        <w:pStyle w:val="Heading2"/>
      </w:pPr>
      <w:r>
        <w:t>3.1 Create a Work Order</w:t>
      </w:r>
    </w:p>
    <w:p w14:paraId="6D1BCC33" w14:textId="77777777" w:rsidR="008D75AB" w:rsidRDefault="00000000">
      <w:pPr>
        <w:rPr>
          <w:rFonts w:hint="eastAsia"/>
        </w:rPr>
      </w:pPr>
      <w:r>
        <w:t>Required fields: title, description, priority. A location is optional. Customers are associated with the authenticated customer account; managers/admins may specify customer_id for another customer.</w:t>
      </w:r>
    </w:p>
    <w:p w14:paraId="5E75C539" w14:textId="77777777" w:rsidR="008D75AB" w:rsidRDefault="00000000">
      <w:pPr>
        <w:pStyle w:val="CodeBlock"/>
        <w:shd w:val="clear" w:color="auto" w:fill="F4F6F8"/>
        <w:rPr>
          <w:rFonts w:hint="eastAsia"/>
        </w:rPr>
      </w:pPr>
      <w:r>
        <w:t>POST /api/work-orders/</w:t>
      </w:r>
      <w:r>
        <w:br/>
        <w:t>Authorization: Token &lt;key&gt;</w:t>
      </w:r>
      <w:r>
        <w:br/>
        <w:t>Content-Type: application/json</w:t>
      </w:r>
      <w:r>
        <w:br/>
      </w:r>
      <w:r>
        <w:br/>
        <w:t>{"title":"Cooling unit inspection","description":"Unit is not cooling consistently.","priority":"HIGH","location":"Building A, floor 2"}</w:t>
      </w:r>
    </w:p>
    <w:p w14:paraId="671C0FEB" w14:textId="77777777" w:rsidR="008D75AB" w:rsidRDefault="00000000">
      <w:pPr>
        <w:pStyle w:val="Heading2"/>
      </w:pPr>
      <w:r>
        <w:t>3.2 Assign / Reassign Technician</w:t>
      </w:r>
    </w:p>
    <w:p w14:paraId="3A9BA002" w14:textId="77777777" w:rsidR="008D75AB" w:rsidRDefault="00000000">
      <w:pPr>
        <w:rPr>
          <w:rFonts w:hint="eastAsia"/>
        </w:rPr>
      </w:pPr>
      <w:r>
        <w:t>Use the assignment action rather than PATCHing assignment directly. Assigning an OPEN order advances it to ASSIGNED. Reassignment is permitted while ASSIGNED or IN_PROGRESS. Reassignment of COMPLETED returns 400; a CLOSED order returns 403.</w:t>
      </w:r>
    </w:p>
    <w:p w14:paraId="7F564D4E" w14:textId="77777777" w:rsidR="008D75AB" w:rsidRDefault="00000000">
      <w:pPr>
        <w:pStyle w:val="CodeBlock"/>
        <w:shd w:val="clear" w:color="auto" w:fill="F4F6F8"/>
        <w:rPr>
          <w:rFonts w:hint="eastAsia"/>
        </w:rPr>
      </w:pPr>
      <w:r>
        <w:t>POST /api/work-orders/{id}/assign/</w:t>
      </w:r>
      <w:r>
        <w:br/>
        <w:t>Authorization: Token &lt;key&gt;</w:t>
      </w:r>
      <w:r>
        <w:br/>
        <w:t>Content-Type: application/json</w:t>
      </w:r>
      <w:r>
        <w:br/>
      </w:r>
      <w:r>
        <w:br/>
        <w:t>{"technician_id":12,"note":"North region"}</w:t>
      </w:r>
    </w:p>
    <w:p w14:paraId="2CE0AEB6" w14:textId="77777777" w:rsidR="008D75AB" w:rsidRDefault="00000000">
      <w:pPr>
        <w:pStyle w:val="Heading2"/>
      </w:pPr>
      <w:r>
        <w:t>3.3 Transition Status</w:t>
      </w:r>
    </w:p>
    <w:p w14:paraId="429B3BE2" w14:textId="77777777" w:rsidR="008D75AB" w:rsidRDefault="00000000">
      <w:pPr>
        <w:rPr>
          <w:rFonts w:hint="eastAsia"/>
        </w:rPr>
      </w:pPr>
      <w:r>
        <w:t>Workflow edges are validated by the application. Only manager/admin may close a COMPLETED order.</w:t>
      </w:r>
    </w:p>
    <w:p w14:paraId="585516AE" w14:textId="77777777" w:rsidR="008D75AB" w:rsidRDefault="00000000">
      <w:pPr>
        <w:pStyle w:val="CodeBlock"/>
        <w:shd w:val="clear" w:color="auto" w:fill="F4F6F8"/>
        <w:rPr>
          <w:rFonts w:hint="eastAsia"/>
        </w:rPr>
      </w:pPr>
      <w:r>
        <w:t>POST /api/work-orders/{id}/transition/</w:t>
      </w:r>
      <w:r>
        <w:br/>
        <w:t>Authorization: Token &lt;key&gt;</w:t>
      </w:r>
      <w:r>
        <w:br/>
        <w:t>Content-Type: application/json</w:t>
      </w:r>
      <w:r>
        <w:br/>
      </w:r>
      <w:r>
        <w:br/>
        <w:t>{"status":"IN_PROGRESS","note":"Started diagnosis"}</w:t>
      </w:r>
    </w:p>
    <w:p w14:paraId="5353F949" w14:textId="77777777" w:rsidR="008D75AB" w:rsidRDefault="00000000">
      <w:pPr>
        <w:pStyle w:val="Heading2"/>
      </w:pPr>
      <w:r>
        <w:t>3.4 Comments</w:t>
      </w:r>
    </w:p>
    <w:p w14:paraId="578F4AD2" w14:textId="77777777" w:rsidR="008D75AB" w:rsidRDefault="00000000">
      <w:pPr>
        <w:rPr>
          <w:rFonts w:hint="eastAsia"/>
        </w:rPr>
      </w:pPr>
      <w:r>
        <w:t>Customers can comment on their own requests; technicians can comment on assigned orders. Customers and technicians cannot create or read internal notes. Managers and admins can create/read internal notes.</w:t>
      </w:r>
    </w:p>
    <w:p w14:paraId="2F364A4F" w14:textId="77777777" w:rsidR="008D75AB" w:rsidRDefault="00000000">
      <w:pPr>
        <w:pStyle w:val="CodeBlock"/>
        <w:shd w:val="clear" w:color="auto" w:fill="F4F6F8"/>
        <w:rPr>
          <w:rFonts w:hint="eastAsia"/>
        </w:rPr>
      </w:pPr>
      <w:r>
        <w:t>POST /api/work-orders/{id}/comments/</w:t>
      </w:r>
      <w:r>
        <w:br/>
        <w:t>Authorization: Token &lt;key&gt;</w:t>
      </w:r>
      <w:r>
        <w:br/>
        <w:t>Content-Type: application/json</w:t>
      </w:r>
      <w:r>
        <w:br/>
      </w:r>
      <w:r>
        <w:br/>
        <w:t>{"body":"Replaced the filter","is_internal":false}</w:t>
      </w:r>
    </w:p>
    <w:p w14:paraId="50CD8161" w14:textId="77777777" w:rsidR="008D75AB" w:rsidRDefault="00000000">
      <w:pPr>
        <w:pStyle w:val="Heading2"/>
      </w:pPr>
      <w:r>
        <w:t>3.5 Attachments</w:t>
      </w:r>
    </w:p>
    <w:p w14:paraId="76E9476B" w14:textId="77777777" w:rsidR="008D75AB" w:rsidRDefault="00000000">
      <w:pPr>
        <w:rPr>
          <w:rFonts w:hint="eastAsia"/>
        </w:rPr>
      </w:pPr>
      <w:r>
        <w:t>Upload using multipart/form-data with the field name file. Files are private and downloads are scoped to the authenticated user. Maximum size is 10 MiB. Allowed extensions are pdf, png, jpg, jpeg, txt, docx, and xlsx.</w:t>
      </w:r>
    </w:p>
    <w:p w14:paraId="6E65C443" w14:textId="77777777" w:rsidR="008D75AB" w:rsidRDefault="00000000">
      <w:pPr>
        <w:pStyle w:val="Heading1"/>
      </w:pPr>
      <w:r>
        <w:t>4. Customer Management and Reports</w:t>
      </w:r>
    </w:p>
    <w:p w14:paraId="512729DC" w14:textId="77777777" w:rsidR="008D75AB" w:rsidRDefault="00000000">
      <w:pPr>
        <w:pStyle w:val="Heading2"/>
      </w:pPr>
      <w:r>
        <w:t>4.1 Customer Management</w:t>
      </w:r>
    </w:p>
    <w:p w14:paraId="667DCFEF" w14:textId="77777777" w:rsidR="008D75AB" w:rsidRDefault="00000000">
      <w:pPr>
        <w:rPr>
          <w:rFonts w:hint="eastAsia"/>
        </w:rPr>
      </w:pPr>
      <w:r>
        <w:t>Customer listing and provisioning are restricted to managers and admins. New accounts receive the Customer role. Password values are not returned in API responses. User provisioning is intentionally not exposed as a general public API.</w:t>
      </w:r>
    </w:p>
    <w:p w14:paraId="039EFD10" w14:textId="77777777" w:rsidR="008D75AB" w:rsidRDefault="00000000">
      <w:pPr>
        <w:pStyle w:val="CodeBlock"/>
        <w:shd w:val="clear" w:color="auto" w:fill="F4F6F8"/>
        <w:rPr>
          <w:rFonts w:hint="eastAsia"/>
        </w:rPr>
      </w:pPr>
      <w:r>
        <w:t>POST /api/customers/</w:t>
      </w:r>
      <w:r>
        <w:br/>
        <w:t>Content-Type: application/json</w:t>
      </w:r>
      <w:r>
        <w:br/>
        <w:t>Authorization: Token &lt;key&gt;</w:t>
      </w:r>
      <w:r>
        <w:br/>
      </w:r>
      <w:r>
        <w:br/>
      </w:r>
      <w:r>
        <w:lastRenderedPageBreak/>
        <w:t>{"username":"customer3","password":"SecurePass123","email":"customer3@example.com","company":"Example Co"}</w:t>
      </w:r>
    </w:p>
    <w:p w14:paraId="055EFE3F" w14:textId="77777777" w:rsidR="008D75AB" w:rsidRDefault="00000000">
      <w:pPr>
        <w:pStyle w:val="Heading2"/>
      </w:pPr>
      <w:r>
        <w:t>4.2 Summary Reports</w:t>
      </w:r>
    </w:p>
    <w:p w14:paraId="284C698A" w14:textId="77777777" w:rsidR="008D75AB" w:rsidRDefault="00000000">
      <w:pPr>
        <w:rPr>
          <w:rFonts w:hint="eastAsia"/>
        </w:rPr>
      </w:pPr>
      <w:r>
        <w:t>GET /api/reports/summary/ returns manager/admin reporting data, including totals by work-order status and priority, the aging open-order count, and open assignments per technician.</w:t>
      </w:r>
    </w:p>
    <w:p w14:paraId="1679A4E2" w14:textId="77777777" w:rsidR="008D75AB" w:rsidRDefault="00000000">
      <w:pPr>
        <w:pStyle w:val="Heading1"/>
      </w:pPr>
      <w:r>
        <w:t>5. HTTP Status and Error Conventions</w:t>
      </w:r>
    </w:p>
    <w:tbl>
      <w:tblPr>
        <w:tblW w:w="0" w:type="auto"/>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Look w:val="04A0" w:firstRow="1" w:lastRow="0" w:firstColumn="1" w:lastColumn="0" w:noHBand="0" w:noVBand="1"/>
      </w:tblPr>
      <w:tblGrid>
        <w:gridCol w:w="1872"/>
        <w:gridCol w:w="8568"/>
      </w:tblGrid>
      <w:tr w:rsidR="008D75AB" w14:paraId="2EB94E91" w14:textId="77777777">
        <w:trPr>
          <w:tblHeader/>
          <w:jc w:val="center"/>
        </w:trPr>
        <w:tc>
          <w:tcPr>
            <w:tcW w:w="1872" w:type="dxa"/>
            <w:shd w:val="clear" w:color="auto" w:fill="1F4E78"/>
            <w:tcMar>
              <w:top w:w="80" w:type="dxa"/>
              <w:left w:w="90" w:type="dxa"/>
              <w:bottom w:w="80" w:type="dxa"/>
              <w:right w:w="90" w:type="dxa"/>
            </w:tcMar>
            <w:vAlign w:val="center"/>
          </w:tcPr>
          <w:p w14:paraId="53B72C18" w14:textId="77777777" w:rsidR="008D75AB" w:rsidRDefault="00000000">
            <w:pPr>
              <w:spacing w:after="0"/>
              <w:rPr>
                <w:rFonts w:hint="eastAsia"/>
              </w:rPr>
            </w:pPr>
            <w:r>
              <w:rPr>
                <w:b/>
                <w:color w:val="FFFFFF"/>
                <w:sz w:val="17"/>
              </w:rPr>
              <w:t>HTTP Status</w:t>
            </w:r>
          </w:p>
        </w:tc>
        <w:tc>
          <w:tcPr>
            <w:tcW w:w="8568" w:type="dxa"/>
            <w:shd w:val="clear" w:color="auto" w:fill="1F4E78"/>
            <w:tcMar>
              <w:top w:w="80" w:type="dxa"/>
              <w:left w:w="90" w:type="dxa"/>
              <w:bottom w:w="80" w:type="dxa"/>
              <w:right w:w="90" w:type="dxa"/>
            </w:tcMar>
            <w:vAlign w:val="center"/>
          </w:tcPr>
          <w:p w14:paraId="35238530" w14:textId="77777777" w:rsidR="008D75AB" w:rsidRDefault="00000000">
            <w:pPr>
              <w:spacing w:after="0"/>
              <w:rPr>
                <w:rFonts w:hint="eastAsia"/>
              </w:rPr>
            </w:pPr>
            <w:r>
              <w:rPr>
                <w:b/>
                <w:color w:val="FFFFFF"/>
                <w:sz w:val="17"/>
              </w:rPr>
              <w:t>Meaning</w:t>
            </w:r>
          </w:p>
        </w:tc>
      </w:tr>
      <w:tr w:rsidR="008D75AB" w14:paraId="16DB2BE2" w14:textId="77777777">
        <w:trPr>
          <w:jc w:val="center"/>
        </w:trPr>
        <w:tc>
          <w:tcPr>
            <w:tcW w:w="1872" w:type="dxa"/>
            <w:tcMar>
              <w:top w:w="80" w:type="dxa"/>
              <w:left w:w="90" w:type="dxa"/>
              <w:bottom w:w="80" w:type="dxa"/>
              <w:right w:w="90" w:type="dxa"/>
            </w:tcMar>
          </w:tcPr>
          <w:p w14:paraId="1607D922" w14:textId="77777777" w:rsidR="008D75AB" w:rsidRDefault="00000000">
            <w:pPr>
              <w:spacing w:after="0"/>
              <w:rPr>
                <w:rFonts w:hint="eastAsia"/>
              </w:rPr>
            </w:pPr>
            <w:r>
              <w:rPr>
                <w:sz w:val="17"/>
              </w:rPr>
              <w:t>200 OK</w:t>
            </w:r>
          </w:p>
        </w:tc>
        <w:tc>
          <w:tcPr>
            <w:tcW w:w="8568" w:type="dxa"/>
            <w:tcMar>
              <w:top w:w="80" w:type="dxa"/>
              <w:left w:w="90" w:type="dxa"/>
              <w:bottom w:w="80" w:type="dxa"/>
              <w:right w:w="90" w:type="dxa"/>
            </w:tcMar>
          </w:tcPr>
          <w:p w14:paraId="4621B9A1" w14:textId="77777777" w:rsidR="008D75AB" w:rsidRDefault="00000000">
            <w:pPr>
              <w:spacing w:after="0"/>
              <w:rPr>
                <w:rFonts w:hint="eastAsia"/>
              </w:rPr>
            </w:pPr>
            <w:r>
              <w:rPr>
                <w:sz w:val="17"/>
              </w:rPr>
              <w:t>Successful retrieval/update/action.</w:t>
            </w:r>
          </w:p>
        </w:tc>
      </w:tr>
      <w:tr w:rsidR="008D75AB" w14:paraId="5FF45EFD" w14:textId="77777777">
        <w:trPr>
          <w:jc w:val="center"/>
        </w:trPr>
        <w:tc>
          <w:tcPr>
            <w:tcW w:w="1872" w:type="dxa"/>
            <w:shd w:val="clear" w:color="auto" w:fill="F3F6F9"/>
            <w:tcMar>
              <w:top w:w="80" w:type="dxa"/>
              <w:left w:w="90" w:type="dxa"/>
              <w:bottom w:w="80" w:type="dxa"/>
              <w:right w:w="90" w:type="dxa"/>
            </w:tcMar>
          </w:tcPr>
          <w:p w14:paraId="712F4122" w14:textId="77777777" w:rsidR="008D75AB" w:rsidRDefault="00000000">
            <w:pPr>
              <w:spacing w:after="0"/>
              <w:rPr>
                <w:rFonts w:hint="eastAsia"/>
              </w:rPr>
            </w:pPr>
            <w:r>
              <w:rPr>
                <w:sz w:val="17"/>
              </w:rPr>
              <w:t>201 Created</w:t>
            </w:r>
          </w:p>
        </w:tc>
        <w:tc>
          <w:tcPr>
            <w:tcW w:w="8568" w:type="dxa"/>
            <w:shd w:val="clear" w:color="auto" w:fill="F3F6F9"/>
            <w:tcMar>
              <w:top w:w="80" w:type="dxa"/>
              <w:left w:w="90" w:type="dxa"/>
              <w:bottom w:w="80" w:type="dxa"/>
              <w:right w:w="90" w:type="dxa"/>
            </w:tcMar>
          </w:tcPr>
          <w:p w14:paraId="3CE2B2DB" w14:textId="77777777" w:rsidR="008D75AB" w:rsidRDefault="00000000">
            <w:pPr>
              <w:spacing w:after="0"/>
              <w:rPr>
                <w:rFonts w:hint="eastAsia"/>
              </w:rPr>
            </w:pPr>
            <w:r>
              <w:rPr>
                <w:sz w:val="17"/>
              </w:rPr>
              <w:t>Successful creation of a resource.</w:t>
            </w:r>
          </w:p>
        </w:tc>
      </w:tr>
      <w:tr w:rsidR="008D75AB" w14:paraId="69E4B08B" w14:textId="77777777">
        <w:trPr>
          <w:jc w:val="center"/>
        </w:trPr>
        <w:tc>
          <w:tcPr>
            <w:tcW w:w="1872" w:type="dxa"/>
            <w:tcMar>
              <w:top w:w="80" w:type="dxa"/>
              <w:left w:w="90" w:type="dxa"/>
              <w:bottom w:w="80" w:type="dxa"/>
              <w:right w:w="90" w:type="dxa"/>
            </w:tcMar>
          </w:tcPr>
          <w:p w14:paraId="3CECEB2C" w14:textId="77777777" w:rsidR="008D75AB" w:rsidRDefault="00000000">
            <w:pPr>
              <w:spacing w:after="0"/>
              <w:rPr>
                <w:rFonts w:hint="eastAsia"/>
              </w:rPr>
            </w:pPr>
            <w:r>
              <w:rPr>
                <w:sz w:val="17"/>
              </w:rPr>
              <w:t>204 No Content</w:t>
            </w:r>
          </w:p>
        </w:tc>
        <w:tc>
          <w:tcPr>
            <w:tcW w:w="8568" w:type="dxa"/>
            <w:tcMar>
              <w:top w:w="80" w:type="dxa"/>
              <w:left w:w="90" w:type="dxa"/>
              <w:bottom w:w="80" w:type="dxa"/>
              <w:right w:w="90" w:type="dxa"/>
            </w:tcMar>
          </w:tcPr>
          <w:p w14:paraId="6806D9F6" w14:textId="77777777" w:rsidR="008D75AB" w:rsidRDefault="00000000">
            <w:pPr>
              <w:spacing w:after="0"/>
              <w:rPr>
                <w:rFonts w:hint="eastAsia"/>
              </w:rPr>
            </w:pPr>
            <w:r>
              <w:rPr>
                <w:sz w:val="17"/>
              </w:rPr>
              <w:t>Successful admin deletion of a work order.</w:t>
            </w:r>
          </w:p>
        </w:tc>
      </w:tr>
      <w:tr w:rsidR="008D75AB" w14:paraId="407052FA" w14:textId="77777777">
        <w:trPr>
          <w:jc w:val="center"/>
        </w:trPr>
        <w:tc>
          <w:tcPr>
            <w:tcW w:w="1872" w:type="dxa"/>
            <w:shd w:val="clear" w:color="auto" w:fill="F3F6F9"/>
            <w:tcMar>
              <w:top w:w="80" w:type="dxa"/>
              <w:left w:w="90" w:type="dxa"/>
              <w:bottom w:w="80" w:type="dxa"/>
              <w:right w:w="90" w:type="dxa"/>
            </w:tcMar>
          </w:tcPr>
          <w:p w14:paraId="0555C035" w14:textId="77777777" w:rsidR="008D75AB" w:rsidRDefault="00000000">
            <w:pPr>
              <w:spacing w:after="0"/>
              <w:rPr>
                <w:rFonts w:hint="eastAsia"/>
              </w:rPr>
            </w:pPr>
            <w:r>
              <w:rPr>
                <w:sz w:val="17"/>
              </w:rPr>
              <w:t>400 Bad Request</w:t>
            </w:r>
          </w:p>
        </w:tc>
        <w:tc>
          <w:tcPr>
            <w:tcW w:w="8568" w:type="dxa"/>
            <w:shd w:val="clear" w:color="auto" w:fill="F3F6F9"/>
            <w:tcMar>
              <w:top w:w="80" w:type="dxa"/>
              <w:left w:w="90" w:type="dxa"/>
              <w:bottom w:w="80" w:type="dxa"/>
              <w:right w:w="90" w:type="dxa"/>
            </w:tcMar>
          </w:tcPr>
          <w:p w14:paraId="45BB6075" w14:textId="77777777" w:rsidR="008D75AB" w:rsidRDefault="00000000">
            <w:pPr>
              <w:spacing w:after="0"/>
              <w:rPr>
                <w:rFonts w:hint="eastAsia"/>
              </w:rPr>
            </w:pPr>
            <w:r>
              <w:rPr>
                <w:sz w:val="17"/>
              </w:rPr>
              <w:t>Validation failure, invalid field value, or invalid workflow transition.</w:t>
            </w:r>
          </w:p>
        </w:tc>
      </w:tr>
      <w:tr w:rsidR="008D75AB" w14:paraId="76E8D454" w14:textId="77777777">
        <w:trPr>
          <w:jc w:val="center"/>
        </w:trPr>
        <w:tc>
          <w:tcPr>
            <w:tcW w:w="1872" w:type="dxa"/>
            <w:tcMar>
              <w:top w:w="80" w:type="dxa"/>
              <w:left w:w="90" w:type="dxa"/>
              <w:bottom w:w="80" w:type="dxa"/>
              <w:right w:w="90" w:type="dxa"/>
            </w:tcMar>
          </w:tcPr>
          <w:p w14:paraId="302C1EEE" w14:textId="77777777" w:rsidR="008D75AB" w:rsidRDefault="00000000">
            <w:pPr>
              <w:spacing w:after="0"/>
              <w:rPr>
                <w:rFonts w:hint="eastAsia"/>
              </w:rPr>
            </w:pPr>
            <w:r>
              <w:rPr>
                <w:sz w:val="17"/>
              </w:rPr>
              <w:t>401 Unauthorized</w:t>
            </w:r>
          </w:p>
        </w:tc>
        <w:tc>
          <w:tcPr>
            <w:tcW w:w="8568" w:type="dxa"/>
            <w:tcMar>
              <w:top w:w="80" w:type="dxa"/>
              <w:left w:w="90" w:type="dxa"/>
              <w:bottom w:w="80" w:type="dxa"/>
              <w:right w:w="90" w:type="dxa"/>
            </w:tcMar>
          </w:tcPr>
          <w:p w14:paraId="27AB6FB2" w14:textId="77777777" w:rsidR="008D75AB" w:rsidRDefault="00000000">
            <w:pPr>
              <w:spacing w:after="0"/>
              <w:rPr>
                <w:rFonts w:hint="eastAsia"/>
              </w:rPr>
            </w:pPr>
            <w:r>
              <w:rPr>
                <w:sz w:val="17"/>
              </w:rPr>
              <w:t>Authentication is missing or invalid.</w:t>
            </w:r>
          </w:p>
        </w:tc>
      </w:tr>
      <w:tr w:rsidR="008D75AB" w14:paraId="006A8501" w14:textId="77777777">
        <w:trPr>
          <w:jc w:val="center"/>
        </w:trPr>
        <w:tc>
          <w:tcPr>
            <w:tcW w:w="1872" w:type="dxa"/>
            <w:shd w:val="clear" w:color="auto" w:fill="F3F6F9"/>
            <w:tcMar>
              <w:top w:w="80" w:type="dxa"/>
              <w:left w:w="90" w:type="dxa"/>
              <w:bottom w:w="80" w:type="dxa"/>
              <w:right w:w="90" w:type="dxa"/>
            </w:tcMar>
          </w:tcPr>
          <w:p w14:paraId="5D26A475" w14:textId="77777777" w:rsidR="008D75AB" w:rsidRDefault="00000000">
            <w:pPr>
              <w:spacing w:after="0"/>
              <w:rPr>
                <w:rFonts w:hint="eastAsia"/>
              </w:rPr>
            </w:pPr>
            <w:r>
              <w:rPr>
                <w:sz w:val="17"/>
              </w:rPr>
              <w:t>403 Forbidden</w:t>
            </w:r>
          </w:p>
        </w:tc>
        <w:tc>
          <w:tcPr>
            <w:tcW w:w="8568" w:type="dxa"/>
            <w:shd w:val="clear" w:color="auto" w:fill="F3F6F9"/>
            <w:tcMar>
              <w:top w:w="80" w:type="dxa"/>
              <w:left w:w="90" w:type="dxa"/>
              <w:bottom w:w="80" w:type="dxa"/>
              <w:right w:w="90" w:type="dxa"/>
            </w:tcMar>
          </w:tcPr>
          <w:p w14:paraId="2E8005C8" w14:textId="77777777" w:rsidR="008D75AB" w:rsidRDefault="00000000">
            <w:pPr>
              <w:spacing w:after="0"/>
              <w:rPr>
                <w:rFonts w:hint="eastAsia"/>
              </w:rPr>
            </w:pPr>
            <w:r>
              <w:rPr>
                <w:sz w:val="17"/>
              </w:rPr>
              <w:t>Authenticated user lacks permission for the requested action.</w:t>
            </w:r>
          </w:p>
        </w:tc>
      </w:tr>
      <w:tr w:rsidR="008D75AB" w14:paraId="1F572E0F" w14:textId="77777777">
        <w:trPr>
          <w:jc w:val="center"/>
        </w:trPr>
        <w:tc>
          <w:tcPr>
            <w:tcW w:w="1872" w:type="dxa"/>
            <w:tcMar>
              <w:top w:w="80" w:type="dxa"/>
              <w:left w:w="90" w:type="dxa"/>
              <w:bottom w:w="80" w:type="dxa"/>
              <w:right w:w="90" w:type="dxa"/>
            </w:tcMar>
          </w:tcPr>
          <w:p w14:paraId="117D2573" w14:textId="77777777" w:rsidR="008D75AB" w:rsidRDefault="00000000">
            <w:pPr>
              <w:spacing w:after="0"/>
              <w:rPr>
                <w:rFonts w:hint="eastAsia"/>
              </w:rPr>
            </w:pPr>
            <w:r>
              <w:rPr>
                <w:sz w:val="17"/>
              </w:rPr>
              <w:t>404 Not Found</w:t>
            </w:r>
          </w:p>
        </w:tc>
        <w:tc>
          <w:tcPr>
            <w:tcW w:w="8568" w:type="dxa"/>
            <w:tcMar>
              <w:top w:w="80" w:type="dxa"/>
              <w:left w:w="90" w:type="dxa"/>
              <w:bottom w:w="80" w:type="dxa"/>
              <w:right w:w="90" w:type="dxa"/>
            </w:tcMar>
          </w:tcPr>
          <w:p w14:paraId="09125518" w14:textId="77777777" w:rsidR="008D75AB" w:rsidRDefault="00000000">
            <w:pPr>
              <w:spacing w:after="0"/>
              <w:rPr>
                <w:rFonts w:hint="eastAsia"/>
              </w:rPr>
            </w:pPr>
            <w:r>
              <w:rPr>
                <w:sz w:val="17"/>
              </w:rPr>
              <w:t>Object is outside the user scope or the requested resource does not exist; inaccessible attachment IDs are intentionally masked this way.</w:t>
            </w:r>
          </w:p>
        </w:tc>
      </w:tr>
    </w:tbl>
    <w:p w14:paraId="6E8EB759" w14:textId="77777777" w:rsidR="008D75AB" w:rsidRDefault="008D75AB">
      <w:pPr>
        <w:spacing w:after="20"/>
        <w:rPr>
          <w:rFonts w:hint="eastAsia"/>
        </w:rPr>
      </w:pPr>
    </w:p>
    <w:p w14:paraId="741CB4DF" w14:textId="77777777" w:rsidR="008D75AB" w:rsidRDefault="00000000">
      <w:pPr>
        <w:rPr>
          <w:rFonts w:hint="eastAsia"/>
        </w:rPr>
      </w:pPr>
      <w:r>
        <w:t>Invalid workflow edges return HTTP 400 with a status explanation. Closing is permitted only from COMPLETED. Example:</w:t>
      </w:r>
    </w:p>
    <w:p w14:paraId="0C53C806" w14:textId="77777777" w:rsidR="008D75AB" w:rsidRDefault="00000000">
      <w:pPr>
        <w:pStyle w:val="CodeBlock"/>
        <w:shd w:val="clear" w:color="auto" w:fill="F4F6F8"/>
        <w:rPr>
          <w:rFonts w:hint="eastAsia"/>
        </w:rPr>
      </w:pPr>
      <w:r>
        <w:t>POST /api/work-orders/{id}/transition/</w:t>
      </w:r>
      <w:r>
        <w:br/>
        <w:t>{"status":"CLOSED"}</w:t>
      </w:r>
      <w:r>
        <w:br/>
      </w:r>
      <w:r>
        <w:br/>
        <w:t>{"status":["Invalid transition from OPEN to CLOSED."]}</w:t>
      </w:r>
    </w:p>
    <w:p w14:paraId="052D4F25" w14:textId="77777777" w:rsidR="008D75AB" w:rsidRDefault="00000000">
      <w:pPr>
        <w:rPr>
          <w:rFonts w:hint="eastAsia"/>
        </w:rPr>
      </w:pPr>
      <w:r>
        <w:t>Permission error example:</w:t>
      </w:r>
    </w:p>
    <w:p w14:paraId="3642046D" w14:textId="77777777" w:rsidR="008D75AB" w:rsidRDefault="00000000">
      <w:pPr>
        <w:pStyle w:val="CodeBlock"/>
        <w:shd w:val="clear" w:color="auto" w:fill="F4F6F8"/>
        <w:rPr>
          <w:rFonts w:hint="eastAsia"/>
        </w:rPr>
      </w:pPr>
      <w:r>
        <w:t>POST /api/work-orders/{id}/assign/</w:t>
      </w:r>
      <w:r>
        <w:br/>
      </w:r>
      <w:r>
        <w:br/>
        <w:t>{"detail":"Only managers and admins can assign technicians."}</w:t>
      </w:r>
    </w:p>
    <w:p w14:paraId="1DB0961A" w14:textId="77777777" w:rsidR="008D75AB" w:rsidRDefault="00000000">
      <w:pPr>
        <w:pStyle w:val="Heading1"/>
      </w:pPr>
      <w:r>
        <w:t>6. Authentication Quick Start</w:t>
      </w:r>
    </w:p>
    <w:p w14:paraId="1A7B2862" w14:textId="77777777" w:rsidR="008D75AB" w:rsidRDefault="00000000">
      <w:pPr>
        <w:rPr>
          <w:rFonts w:hint="eastAsia"/>
        </w:rPr>
      </w:pPr>
      <w:r>
        <w:t>1. Request a token from the token endpoint. 2. Copy the returned token. 3. Send Authorization: Token &lt;key&gt; on subsequent requests.</w:t>
      </w:r>
    </w:p>
    <w:p w14:paraId="01C8EF47" w14:textId="77777777" w:rsidR="008D75AB" w:rsidRDefault="00000000">
      <w:pPr>
        <w:pStyle w:val="CodeBlock"/>
        <w:shd w:val="clear" w:color="auto" w:fill="F4F6F8"/>
        <w:rPr>
          <w:rFonts w:hint="eastAsia"/>
        </w:rPr>
      </w:pPr>
      <w:r>
        <w:t>POST /api/auth/token/</w:t>
      </w:r>
      <w:r>
        <w:br/>
        <w:t>Content-Type: application/x-www-form-urlencoded</w:t>
      </w:r>
      <w:r>
        <w:br/>
      </w:r>
      <w:r>
        <w:br/>
        <w:t>username=customer1&amp;password=Demo@12345</w:t>
      </w:r>
    </w:p>
    <w:p w14:paraId="149028B3" w14:textId="77777777" w:rsidR="008D75AB" w:rsidRDefault="00000000">
      <w:pPr>
        <w:pStyle w:val="CodeBlock"/>
        <w:shd w:val="clear" w:color="auto" w:fill="F4F6F8"/>
        <w:rPr>
          <w:rFonts w:hint="eastAsia"/>
        </w:rPr>
      </w:pPr>
      <w:r>
        <w:t>Authorization: Token &lt;key&gt;</w:t>
      </w:r>
    </w:p>
    <w:p w14:paraId="79760D74" w14:textId="77777777" w:rsidR="008D75AB" w:rsidRDefault="00000000">
      <w:pPr>
        <w:rPr>
          <w:rFonts w:hint="eastAsia"/>
        </w:rPr>
      </w:pPr>
      <w:r>
        <w:t>For a quick command-line smoke test on environments with curl and Python available:</w:t>
      </w:r>
    </w:p>
    <w:p w14:paraId="40EF1559" w14:textId="77777777" w:rsidR="008D75AB" w:rsidRDefault="00000000">
      <w:pPr>
        <w:pStyle w:val="CodeBlock"/>
        <w:shd w:val="clear" w:color="auto" w:fill="F4F6F8"/>
        <w:rPr>
          <w:rFonts w:hint="eastAsia"/>
        </w:rPr>
      </w:pPr>
      <w:r>
        <w:t>TOKEN=$(curl -s -X POST http://127.0.0.1:8000/api/auth/token/ -d "username=customer1&amp;password=Demo@12345" | python -c "import sys,json;print(json.load(sys.stdin)['token'])")</w:t>
      </w:r>
      <w:r>
        <w:br/>
      </w:r>
      <w:r>
        <w:br/>
        <w:t>curl -H "Authorization: Token $TOKEN" http://127.0.0.1:8000/api/work-orders/</w:t>
      </w:r>
      <w:r>
        <w:br/>
      </w:r>
      <w:r>
        <w:br/>
        <w:t>curl -X POST -H "Authorization: Token $TOKEN" -H "Content-Type: application/json" \</w:t>
      </w:r>
      <w:r>
        <w:br/>
      </w:r>
      <w:r>
        <w:lastRenderedPageBreak/>
        <w:t xml:space="preserve">  -d '{"title":"Leak","description":"Water on floor","priority":"HIGH"}' \</w:t>
      </w:r>
      <w:r>
        <w:br/>
        <w:t xml:space="preserve">  http://127.0.0.1:8000/api/work-orders/</w:t>
      </w:r>
    </w:p>
    <w:p w14:paraId="2F12DB10" w14:textId="77777777" w:rsidR="008D75AB" w:rsidRDefault="00000000">
      <w:pPr>
        <w:pStyle w:val="Heading1"/>
      </w:pPr>
      <w:r>
        <w:t>7. Role and Permission Matrix</w:t>
      </w:r>
    </w:p>
    <w:tbl>
      <w:tblPr>
        <w:tblW w:w="0" w:type="auto"/>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Look w:val="04A0" w:firstRow="1" w:lastRow="0" w:firstColumn="1" w:lastColumn="0" w:noHBand="0" w:noVBand="1"/>
      </w:tblPr>
      <w:tblGrid>
        <w:gridCol w:w="3240"/>
        <w:gridCol w:w="1800"/>
        <w:gridCol w:w="1944"/>
        <w:gridCol w:w="2232"/>
        <w:gridCol w:w="1944"/>
      </w:tblGrid>
      <w:tr w:rsidR="008D75AB" w14:paraId="1787FD18" w14:textId="77777777">
        <w:trPr>
          <w:tblHeader/>
          <w:jc w:val="center"/>
        </w:trPr>
        <w:tc>
          <w:tcPr>
            <w:tcW w:w="3240" w:type="dxa"/>
            <w:shd w:val="clear" w:color="auto" w:fill="1F4E78"/>
            <w:tcMar>
              <w:top w:w="80" w:type="dxa"/>
              <w:left w:w="90" w:type="dxa"/>
              <w:bottom w:w="80" w:type="dxa"/>
              <w:right w:w="90" w:type="dxa"/>
            </w:tcMar>
            <w:vAlign w:val="center"/>
          </w:tcPr>
          <w:p w14:paraId="016AC597" w14:textId="77777777" w:rsidR="008D75AB" w:rsidRDefault="00000000">
            <w:pPr>
              <w:spacing w:after="0"/>
              <w:rPr>
                <w:rFonts w:hint="eastAsia"/>
              </w:rPr>
            </w:pPr>
            <w:r>
              <w:rPr>
                <w:b/>
                <w:color w:val="FFFFFF"/>
                <w:sz w:val="16"/>
              </w:rPr>
              <w:t>Action</w:t>
            </w:r>
          </w:p>
        </w:tc>
        <w:tc>
          <w:tcPr>
            <w:tcW w:w="1800" w:type="dxa"/>
            <w:shd w:val="clear" w:color="auto" w:fill="1F4E78"/>
            <w:tcMar>
              <w:top w:w="80" w:type="dxa"/>
              <w:left w:w="90" w:type="dxa"/>
              <w:bottom w:w="80" w:type="dxa"/>
              <w:right w:w="90" w:type="dxa"/>
            </w:tcMar>
            <w:vAlign w:val="center"/>
          </w:tcPr>
          <w:p w14:paraId="782ADDFC" w14:textId="77777777" w:rsidR="008D75AB" w:rsidRDefault="00000000">
            <w:pPr>
              <w:spacing w:after="0"/>
              <w:rPr>
                <w:rFonts w:hint="eastAsia"/>
              </w:rPr>
            </w:pPr>
            <w:r>
              <w:rPr>
                <w:b/>
                <w:color w:val="FFFFFF"/>
                <w:sz w:val="16"/>
              </w:rPr>
              <w:t>Admin</w:t>
            </w:r>
          </w:p>
        </w:tc>
        <w:tc>
          <w:tcPr>
            <w:tcW w:w="1944" w:type="dxa"/>
            <w:shd w:val="clear" w:color="auto" w:fill="1F4E78"/>
            <w:tcMar>
              <w:top w:w="80" w:type="dxa"/>
              <w:left w:w="90" w:type="dxa"/>
              <w:bottom w:w="80" w:type="dxa"/>
              <w:right w:w="90" w:type="dxa"/>
            </w:tcMar>
            <w:vAlign w:val="center"/>
          </w:tcPr>
          <w:p w14:paraId="1F930C3A" w14:textId="77777777" w:rsidR="008D75AB" w:rsidRDefault="00000000">
            <w:pPr>
              <w:spacing w:after="0"/>
              <w:rPr>
                <w:rFonts w:hint="eastAsia"/>
              </w:rPr>
            </w:pPr>
            <w:r>
              <w:rPr>
                <w:b/>
                <w:color w:val="FFFFFF"/>
                <w:sz w:val="16"/>
              </w:rPr>
              <w:t>Manager</w:t>
            </w:r>
          </w:p>
        </w:tc>
        <w:tc>
          <w:tcPr>
            <w:tcW w:w="2232" w:type="dxa"/>
            <w:shd w:val="clear" w:color="auto" w:fill="1F4E78"/>
            <w:tcMar>
              <w:top w:w="80" w:type="dxa"/>
              <w:left w:w="90" w:type="dxa"/>
              <w:bottom w:w="80" w:type="dxa"/>
              <w:right w:w="90" w:type="dxa"/>
            </w:tcMar>
            <w:vAlign w:val="center"/>
          </w:tcPr>
          <w:p w14:paraId="6748DFDD" w14:textId="77777777" w:rsidR="008D75AB" w:rsidRDefault="00000000">
            <w:pPr>
              <w:spacing w:after="0"/>
              <w:rPr>
                <w:rFonts w:hint="eastAsia"/>
              </w:rPr>
            </w:pPr>
            <w:r>
              <w:rPr>
                <w:b/>
                <w:color w:val="FFFFFF"/>
                <w:sz w:val="16"/>
              </w:rPr>
              <w:t>Technician</w:t>
            </w:r>
          </w:p>
        </w:tc>
        <w:tc>
          <w:tcPr>
            <w:tcW w:w="1944" w:type="dxa"/>
            <w:shd w:val="clear" w:color="auto" w:fill="1F4E78"/>
            <w:tcMar>
              <w:top w:w="80" w:type="dxa"/>
              <w:left w:w="90" w:type="dxa"/>
              <w:bottom w:w="80" w:type="dxa"/>
              <w:right w:w="90" w:type="dxa"/>
            </w:tcMar>
            <w:vAlign w:val="center"/>
          </w:tcPr>
          <w:p w14:paraId="71C11678" w14:textId="77777777" w:rsidR="008D75AB" w:rsidRDefault="00000000">
            <w:pPr>
              <w:spacing w:after="0"/>
              <w:rPr>
                <w:rFonts w:hint="eastAsia"/>
              </w:rPr>
            </w:pPr>
            <w:r>
              <w:rPr>
                <w:b/>
                <w:color w:val="FFFFFF"/>
                <w:sz w:val="16"/>
              </w:rPr>
              <w:t>Customer</w:t>
            </w:r>
          </w:p>
        </w:tc>
      </w:tr>
      <w:tr w:rsidR="008D75AB" w14:paraId="3D78CF1D" w14:textId="77777777">
        <w:trPr>
          <w:jc w:val="center"/>
        </w:trPr>
        <w:tc>
          <w:tcPr>
            <w:tcW w:w="3240" w:type="dxa"/>
            <w:tcMar>
              <w:top w:w="80" w:type="dxa"/>
              <w:left w:w="90" w:type="dxa"/>
              <w:bottom w:w="80" w:type="dxa"/>
              <w:right w:w="90" w:type="dxa"/>
            </w:tcMar>
          </w:tcPr>
          <w:p w14:paraId="5705532A" w14:textId="77777777" w:rsidR="008D75AB" w:rsidRDefault="00000000">
            <w:pPr>
              <w:spacing w:after="0"/>
              <w:rPr>
                <w:rFonts w:hint="eastAsia"/>
              </w:rPr>
            </w:pPr>
            <w:r>
              <w:rPr>
                <w:sz w:val="16"/>
              </w:rPr>
              <w:t>Create request</w:t>
            </w:r>
          </w:p>
        </w:tc>
        <w:tc>
          <w:tcPr>
            <w:tcW w:w="1800" w:type="dxa"/>
            <w:tcMar>
              <w:top w:w="80" w:type="dxa"/>
              <w:left w:w="90" w:type="dxa"/>
              <w:bottom w:w="80" w:type="dxa"/>
              <w:right w:w="90" w:type="dxa"/>
            </w:tcMar>
          </w:tcPr>
          <w:p w14:paraId="02545D1C" w14:textId="77777777" w:rsidR="008D75AB" w:rsidRDefault="00000000">
            <w:pPr>
              <w:spacing w:after="0"/>
              <w:rPr>
                <w:rFonts w:hint="eastAsia"/>
              </w:rPr>
            </w:pPr>
            <w:r>
              <w:rPr>
                <w:sz w:val="16"/>
              </w:rPr>
              <w:t>Yes</w:t>
            </w:r>
          </w:p>
        </w:tc>
        <w:tc>
          <w:tcPr>
            <w:tcW w:w="1944" w:type="dxa"/>
            <w:tcMar>
              <w:top w:w="80" w:type="dxa"/>
              <w:left w:w="90" w:type="dxa"/>
              <w:bottom w:w="80" w:type="dxa"/>
              <w:right w:w="90" w:type="dxa"/>
            </w:tcMar>
          </w:tcPr>
          <w:p w14:paraId="7984AF65" w14:textId="77777777" w:rsidR="008D75AB" w:rsidRDefault="00000000">
            <w:pPr>
              <w:spacing w:after="0"/>
              <w:rPr>
                <w:rFonts w:hint="eastAsia"/>
              </w:rPr>
            </w:pPr>
            <w:r>
              <w:rPr>
                <w:sz w:val="16"/>
              </w:rPr>
              <w:t>Yes - for any customer</w:t>
            </w:r>
          </w:p>
        </w:tc>
        <w:tc>
          <w:tcPr>
            <w:tcW w:w="2232" w:type="dxa"/>
            <w:tcMar>
              <w:top w:w="80" w:type="dxa"/>
              <w:left w:w="90" w:type="dxa"/>
              <w:bottom w:w="80" w:type="dxa"/>
              <w:right w:w="90" w:type="dxa"/>
            </w:tcMar>
          </w:tcPr>
          <w:p w14:paraId="7249A6AF" w14:textId="77777777" w:rsidR="008D75AB" w:rsidRDefault="00000000">
            <w:pPr>
              <w:spacing w:after="0"/>
              <w:rPr>
                <w:rFonts w:hint="eastAsia"/>
              </w:rPr>
            </w:pPr>
            <w:r>
              <w:rPr>
                <w:sz w:val="16"/>
              </w:rPr>
              <w:t>No</w:t>
            </w:r>
          </w:p>
        </w:tc>
        <w:tc>
          <w:tcPr>
            <w:tcW w:w="1944" w:type="dxa"/>
            <w:tcMar>
              <w:top w:w="80" w:type="dxa"/>
              <w:left w:w="90" w:type="dxa"/>
              <w:bottom w:w="80" w:type="dxa"/>
              <w:right w:w="90" w:type="dxa"/>
            </w:tcMar>
          </w:tcPr>
          <w:p w14:paraId="0E8C7533" w14:textId="77777777" w:rsidR="008D75AB" w:rsidRDefault="00000000">
            <w:pPr>
              <w:spacing w:after="0"/>
              <w:rPr>
                <w:rFonts w:hint="eastAsia"/>
              </w:rPr>
            </w:pPr>
            <w:r>
              <w:rPr>
                <w:sz w:val="16"/>
              </w:rPr>
              <w:t>Yes - own</w:t>
            </w:r>
          </w:p>
        </w:tc>
      </w:tr>
      <w:tr w:rsidR="008D75AB" w14:paraId="6FC2F4F4" w14:textId="77777777">
        <w:trPr>
          <w:jc w:val="center"/>
        </w:trPr>
        <w:tc>
          <w:tcPr>
            <w:tcW w:w="3240" w:type="dxa"/>
            <w:shd w:val="clear" w:color="auto" w:fill="F3F6F9"/>
            <w:tcMar>
              <w:top w:w="80" w:type="dxa"/>
              <w:left w:w="90" w:type="dxa"/>
              <w:bottom w:w="80" w:type="dxa"/>
              <w:right w:w="90" w:type="dxa"/>
            </w:tcMar>
          </w:tcPr>
          <w:p w14:paraId="5EAE5E1B" w14:textId="77777777" w:rsidR="008D75AB" w:rsidRDefault="00000000">
            <w:pPr>
              <w:spacing w:after="0"/>
              <w:rPr>
                <w:rFonts w:hint="eastAsia"/>
              </w:rPr>
            </w:pPr>
            <w:r>
              <w:rPr>
                <w:sz w:val="16"/>
              </w:rPr>
              <w:t>View work orders</w:t>
            </w:r>
          </w:p>
        </w:tc>
        <w:tc>
          <w:tcPr>
            <w:tcW w:w="1800" w:type="dxa"/>
            <w:shd w:val="clear" w:color="auto" w:fill="F3F6F9"/>
            <w:tcMar>
              <w:top w:w="80" w:type="dxa"/>
              <w:left w:w="90" w:type="dxa"/>
              <w:bottom w:w="80" w:type="dxa"/>
              <w:right w:w="90" w:type="dxa"/>
            </w:tcMar>
          </w:tcPr>
          <w:p w14:paraId="625D1217" w14:textId="77777777" w:rsidR="008D75AB" w:rsidRDefault="00000000">
            <w:pPr>
              <w:spacing w:after="0"/>
              <w:rPr>
                <w:rFonts w:hint="eastAsia"/>
              </w:rPr>
            </w:pPr>
            <w:r>
              <w:rPr>
                <w:sz w:val="16"/>
              </w:rPr>
              <w:t>All</w:t>
            </w:r>
          </w:p>
        </w:tc>
        <w:tc>
          <w:tcPr>
            <w:tcW w:w="1944" w:type="dxa"/>
            <w:shd w:val="clear" w:color="auto" w:fill="F3F6F9"/>
            <w:tcMar>
              <w:top w:w="80" w:type="dxa"/>
              <w:left w:w="90" w:type="dxa"/>
              <w:bottom w:w="80" w:type="dxa"/>
              <w:right w:w="90" w:type="dxa"/>
            </w:tcMar>
          </w:tcPr>
          <w:p w14:paraId="278BE5DB" w14:textId="77777777" w:rsidR="008D75AB" w:rsidRDefault="00000000">
            <w:pPr>
              <w:spacing w:after="0"/>
              <w:rPr>
                <w:rFonts w:hint="eastAsia"/>
              </w:rPr>
            </w:pPr>
            <w:r>
              <w:rPr>
                <w:sz w:val="16"/>
              </w:rPr>
              <w:t>All</w:t>
            </w:r>
          </w:p>
        </w:tc>
        <w:tc>
          <w:tcPr>
            <w:tcW w:w="2232" w:type="dxa"/>
            <w:shd w:val="clear" w:color="auto" w:fill="F3F6F9"/>
            <w:tcMar>
              <w:top w:w="80" w:type="dxa"/>
              <w:left w:w="90" w:type="dxa"/>
              <w:bottom w:w="80" w:type="dxa"/>
              <w:right w:w="90" w:type="dxa"/>
            </w:tcMar>
          </w:tcPr>
          <w:p w14:paraId="3CFDD2CF" w14:textId="77777777" w:rsidR="008D75AB" w:rsidRDefault="00000000">
            <w:pPr>
              <w:spacing w:after="0"/>
              <w:rPr>
                <w:rFonts w:hint="eastAsia"/>
              </w:rPr>
            </w:pPr>
            <w:r>
              <w:rPr>
                <w:sz w:val="16"/>
              </w:rPr>
              <w:t>Assigned only</w:t>
            </w:r>
          </w:p>
        </w:tc>
        <w:tc>
          <w:tcPr>
            <w:tcW w:w="1944" w:type="dxa"/>
            <w:shd w:val="clear" w:color="auto" w:fill="F3F6F9"/>
            <w:tcMar>
              <w:top w:w="80" w:type="dxa"/>
              <w:left w:w="90" w:type="dxa"/>
              <w:bottom w:w="80" w:type="dxa"/>
              <w:right w:w="90" w:type="dxa"/>
            </w:tcMar>
          </w:tcPr>
          <w:p w14:paraId="708D1747" w14:textId="77777777" w:rsidR="008D75AB" w:rsidRDefault="00000000">
            <w:pPr>
              <w:spacing w:after="0"/>
              <w:rPr>
                <w:rFonts w:hint="eastAsia"/>
              </w:rPr>
            </w:pPr>
            <w:r>
              <w:rPr>
                <w:sz w:val="16"/>
              </w:rPr>
              <w:t>Own only</w:t>
            </w:r>
          </w:p>
        </w:tc>
      </w:tr>
      <w:tr w:rsidR="008D75AB" w14:paraId="15B2A4BB" w14:textId="77777777">
        <w:trPr>
          <w:jc w:val="center"/>
        </w:trPr>
        <w:tc>
          <w:tcPr>
            <w:tcW w:w="3240" w:type="dxa"/>
            <w:tcMar>
              <w:top w:w="80" w:type="dxa"/>
              <w:left w:w="90" w:type="dxa"/>
              <w:bottom w:w="80" w:type="dxa"/>
              <w:right w:w="90" w:type="dxa"/>
            </w:tcMar>
          </w:tcPr>
          <w:p w14:paraId="253C1FB7" w14:textId="77777777" w:rsidR="008D75AB" w:rsidRDefault="00000000">
            <w:pPr>
              <w:spacing w:after="0"/>
              <w:rPr>
                <w:rFonts w:hint="eastAsia"/>
              </w:rPr>
            </w:pPr>
            <w:r>
              <w:rPr>
                <w:sz w:val="16"/>
              </w:rPr>
              <w:t>Assign / reassign</w:t>
            </w:r>
          </w:p>
        </w:tc>
        <w:tc>
          <w:tcPr>
            <w:tcW w:w="1800" w:type="dxa"/>
            <w:tcMar>
              <w:top w:w="80" w:type="dxa"/>
              <w:left w:w="90" w:type="dxa"/>
              <w:bottom w:w="80" w:type="dxa"/>
              <w:right w:w="90" w:type="dxa"/>
            </w:tcMar>
          </w:tcPr>
          <w:p w14:paraId="0E9978B0" w14:textId="77777777" w:rsidR="008D75AB" w:rsidRDefault="00000000">
            <w:pPr>
              <w:spacing w:after="0"/>
              <w:rPr>
                <w:rFonts w:hint="eastAsia"/>
              </w:rPr>
            </w:pPr>
            <w:r>
              <w:rPr>
                <w:sz w:val="16"/>
              </w:rPr>
              <w:t>Yes</w:t>
            </w:r>
          </w:p>
        </w:tc>
        <w:tc>
          <w:tcPr>
            <w:tcW w:w="1944" w:type="dxa"/>
            <w:tcMar>
              <w:top w:w="80" w:type="dxa"/>
              <w:left w:w="90" w:type="dxa"/>
              <w:bottom w:w="80" w:type="dxa"/>
              <w:right w:w="90" w:type="dxa"/>
            </w:tcMar>
          </w:tcPr>
          <w:p w14:paraId="30B7BD2C" w14:textId="77777777" w:rsidR="008D75AB" w:rsidRDefault="00000000">
            <w:pPr>
              <w:spacing w:after="0"/>
              <w:rPr>
                <w:rFonts w:hint="eastAsia"/>
              </w:rPr>
            </w:pPr>
            <w:r>
              <w:rPr>
                <w:sz w:val="16"/>
              </w:rPr>
              <w:t>Yes</w:t>
            </w:r>
          </w:p>
        </w:tc>
        <w:tc>
          <w:tcPr>
            <w:tcW w:w="2232" w:type="dxa"/>
            <w:tcMar>
              <w:top w:w="80" w:type="dxa"/>
              <w:left w:w="90" w:type="dxa"/>
              <w:bottom w:w="80" w:type="dxa"/>
              <w:right w:w="90" w:type="dxa"/>
            </w:tcMar>
          </w:tcPr>
          <w:p w14:paraId="13E11488" w14:textId="77777777" w:rsidR="008D75AB" w:rsidRDefault="00000000">
            <w:pPr>
              <w:spacing w:after="0"/>
              <w:rPr>
                <w:rFonts w:hint="eastAsia"/>
              </w:rPr>
            </w:pPr>
            <w:r>
              <w:rPr>
                <w:sz w:val="16"/>
              </w:rPr>
              <w:t>No</w:t>
            </w:r>
          </w:p>
        </w:tc>
        <w:tc>
          <w:tcPr>
            <w:tcW w:w="1944" w:type="dxa"/>
            <w:tcMar>
              <w:top w:w="80" w:type="dxa"/>
              <w:left w:w="90" w:type="dxa"/>
              <w:bottom w:w="80" w:type="dxa"/>
              <w:right w:w="90" w:type="dxa"/>
            </w:tcMar>
          </w:tcPr>
          <w:p w14:paraId="3CDD6D30" w14:textId="77777777" w:rsidR="008D75AB" w:rsidRDefault="00000000">
            <w:pPr>
              <w:spacing w:after="0"/>
              <w:rPr>
                <w:rFonts w:hint="eastAsia"/>
              </w:rPr>
            </w:pPr>
            <w:r>
              <w:rPr>
                <w:sz w:val="16"/>
              </w:rPr>
              <w:t>No</w:t>
            </w:r>
          </w:p>
        </w:tc>
      </w:tr>
      <w:tr w:rsidR="008D75AB" w14:paraId="27338D61" w14:textId="77777777">
        <w:trPr>
          <w:jc w:val="center"/>
        </w:trPr>
        <w:tc>
          <w:tcPr>
            <w:tcW w:w="3240" w:type="dxa"/>
            <w:shd w:val="clear" w:color="auto" w:fill="F3F6F9"/>
            <w:tcMar>
              <w:top w:w="80" w:type="dxa"/>
              <w:left w:w="90" w:type="dxa"/>
              <w:bottom w:w="80" w:type="dxa"/>
              <w:right w:w="90" w:type="dxa"/>
            </w:tcMar>
          </w:tcPr>
          <w:p w14:paraId="016648B1" w14:textId="77777777" w:rsidR="008D75AB" w:rsidRDefault="00000000">
            <w:pPr>
              <w:spacing w:after="0"/>
              <w:rPr>
                <w:rFonts w:hint="eastAsia"/>
              </w:rPr>
            </w:pPr>
            <w:r>
              <w:rPr>
                <w:sz w:val="16"/>
              </w:rPr>
              <w:t>Change status</w:t>
            </w:r>
          </w:p>
        </w:tc>
        <w:tc>
          <w:tcPr>
            <w:tcW w:w="1800" w:type="dxa"/>
            <w:shd w:val="clear" w:color="auto" w:fill="F3F6F9"/>
            <w:tcMar>
              <w:top w:w="80" w:type="dxa"/>
              <w:left w:w="90" w:type="dxa"/>
              <w:bottom w:w="80" w:type="dxa"/>
              <w:right w:w="90" w:type="dxa"/>
            </w:tcMar>
          </w:tcPr>
          <w:p w14:paraId="4BFF6EF7" w14:textId="77777777" w:rsidR="008D75AB" w:rsidRDefault="00000000">
            <w:pPr>
              <w:spacing w:after="0"/>
              <w:rPr>
                <w:rFonts w:hint="eastAsia"/>
              </w:rPr>
            </w:pPr>
            <w:r>
              <w:rPr>
                <w:sz w:val="16"/>
              </w:rPr>
              <w:t>Yes</w:t>
            </w:r>
          </w:p>
        </w:tc>
        <w:tc>
          <w:tcPr>
            <w:tcW w:w="1944" w:type="dxa"/>
            <w:shd w:val="clear" w:color="auto" w:fill="F3F6F9"/>
            <w:tcMar>
              <w:top w:w="80" w:type="dxa"/>
              <w:left w:w="90" w:type="dxa"/>
              <w:bottom w:w="80" w:type="dxa"/>
              <w:right w:w="90" w:type="dxa"/>
            </w:tcMar>
          </w:tcPr>
          <w:p w14:paraId="2150CA35" w14:textId="77777777" w:rsidR="008D75AB" w:rsidRDefault="00000000">
            <w:pPr>
              <w:spacing w:after="0"/>
              <w:rPr>
                <w:rFonts w:hint="eastAsia"/>
              </w:rPr>
            </w:pPr>
            <w:r>
              <w:rPr>
                <w:sz w:val="16"/>
              </w:rPr>
              <w:t>Yes</w:t>
            </w:r>
          </w:p>
        </w:tc>
        <w:tc>
          <w:tcPr>
            <w:tcW w:w="2232" w:type="dxa"/>
            <w:shd w:val="clear" w:color="auto" w:fill="F3F6F9"/>
            <w:tcMar>
              <w:top w:w="80" w:type="dxa"/>
              <w:left w:w="90" w:type="dxa"/>
              <w:bottom w:w="80" w:type="dxa"/>
              <w:right w:w="90" w:type="dxa"/>
            </w:tcMar>
          </w:tcPr>
          <w:p w14:paraId="336A1557" w14:textId="77777777" w:rsidR="008D75AB" w:rsidRDefault="00000000">
            <w:pPr>
              <w:spacing w:after="0"/>
              <w:rPr>
                <w:rFonts w:hint="eastAsia"/>
              </w:rPr>
            </w:pPr>
            <w:r>
              <w:rPr>
                <w:sz w:val="16"/>
              </w:rPr>
              <w:t>Assigned orders (not CLOSED)</w:t>
            </w:r>
          </w:p>
        </w:tc>
        <w:tc>
          <w:tcPr>
            <w:tcW w:w="1944" w:type="dxa"/>
            <w:shd w:val="clear" w:color="auto" w:fill="F3F6F9"/>
            <w:tcMar>
              <w:top w:w="80" w:type="dxa"/>
              <w:left w:w="90" w:type="dxa"/>
              <w:bottom w:w="80" w:type="dxa"/>
              <w:right w:w="90" w:type="dxa"/>
            </w:tcMar>
          </w:tcPr>
          <w:p w14:paraId="07C18C64" w14:textId="77777777" w:rsidR="008D75AB" w:rsidRDefault="00000000">
            <w:pPr>
              <w:spacing w:after="0"/>
              <w:rPr>
                <w:rFonts w:hint="eastAsia"/>
              </w:rPr>
            </w:pPr>
            <w:r>
              <w:rPr>
                <w:sz w:val="16"/>
              </w:rPr>
              <w:t>No</w:t>
            </w:r>
          </w:p>
        </w:tc>
      </w:tr>
      <w:tr w:rsidR="008D75AB" w14:paraId="4AC57303" w14:textId="77777777">
        <w:trPr>
          <w:jc w:val="center"/>
        </w:trPr>
        <w:tc>
          <w:tcPr>
            <w:tcW w:w="3240" w:type="dxa"/>
            <w:tcMar>
              <w:top w:w="80" w:type="dxa"/>
              <w:left w:w="90" w:type="dxa"/>
              <w:bottom w:w="80" w:type="dxa"/>
              <w:right w:w="90" w:type="dxa"/>
            </w:tcMar>
          </w:tcPr>
          <w:p w14:paraId="7FC38CCA" w14:textId="77777777" w:rsidR="008D75AB" w:rsidRDefault="00000000">
            <w:pPr>
              <w:spacing w:after="0"/>
              <w:rPr>
                <w:rFonts w:hint="eastAsia"/>
              </w:rPr>
            </w:pPr>
            <w:r>
              <w:rPr>
                <w:sz w:val="16"/>
              </w:rPr>
              <w:t>Close</w:t>
            </w:r>
          </w:p>
        </w:tc>
        <w:tc>
          <w:tcPr>
            <w:tcW w:w="1800" w:type="dxa"/>
            <w:tcMar>
              <w:top w:w="80" w:type="dxa"/>
              <w:left w:w="90" w:type="dxa"/>
              <w:bottom w:w="80" w:type="dxa"/>
              <w:right w:w="90" w:type="dxa"/>
            </w:tcMar>
          </w:tcPr>
          <w:p w14:paraId="0BFD1753" w14:textId="77777777" w:rsidR="008D75AB" w:rsidRDefault="00000000">
            <w:pPr>
              <w:spacing w:after="0"/>
              <w:rPr>
                <w:rFonts w:hint="eastAsia"/>
              </w:rPr>
            </w:pPr>
            <w:r>
              <w:rPr>
                <w:sz w:val="16"/>
              </w:rPr>
              <w:t>Yes</w:t>
            </w:r>
          </w:p>
        </w:tc>
        <w:tc>
          <w:tcPr>
            <w:tcW w:w="1944" w:type="dxa"/>
            <w:tcMar>
              <w:top w:w="80" w:type="dxa"/>
              <w:left w:w="90" w:type="dxa"/>
              <w:bottom w:w="80" w:type="dxa"/>
              <w:right w:w="90" w:type="dxa"/>
            </w:tcMar>
          </w:tcPr>
          <w:p w14:paraId="07747B09" w14:textId="77777777" w:rsidR="008D75AB" w:rsidRDefault="00000000">
            <w:pPr>
              <w:spacing w:after="0"/>
              <w:rPr>
                <w:rFonts w:hint="eastAsia"/>
              </w:rPr>
            </w:pPr>
            <w:r>
              <w:rPr>
                <w:sz w:val="16"/>
              </w:rPr>
              <w:t>Yes</w:t>
            </w:r>
          </w:p>
        </w:tc>
        <w:tc>
          <w:tcPr>
            <w:tcW w:w="2232" w:type="dxa"/>
            <w:tcMar>
              <w:top w:w="80" w:type="dxa"/>
              <w:left w:w="90" w:type="dxa"/>
              <w:bottom w:w="80" w:type="dxa"/>
              <w:right w:w="90" w:type="dxa"/>
            </w:tcMar>
          </w:tcPr>
          <w:p w14:paraId="1AA0BE5F" w14:textId="77777777" w:rsidR="008D75AB" w:rsidRDefault="00000000">
            <w:pPr>
              <w:spacing w:after="0"/>
              <w:rPr>
                <w:rFonts w:hint="eastAsia"/>
              </w:rPr>
            </w:pPr>
            <w:r>
              <w:rPr>
                <w:sz w:val="16"/>
              </w:rPr>
              <w:t>No</w:t>
            </w:r>
          </w:p>
        </w:tc>
        <w:tc>
          <w:tcPr>
            <w:tcW w:w="1944" w:type="dxa"/>
            <w:tcMar>
              <w:top w:w="80" w:type="dxa"/>
              <w:left w:w="90" w:type="dxa"/>
              <w:bottom w:w="80" w:type="dxa"/>
              <w:right w:w="90" w:type="dxa"/>
            </w:tcMar>
          </w:tcPr>
          <w:p w14:paraId="23B3FB89" w14:textId="77777777" w:rsidR="008D75AB" w:rsidRDefault="00000000">
            <w:pPr>
              <w:spacing w:after="0"/>
              <w:rPr>
                <w:rFonts w:hint="eastAsia"/>
              </w:rPr>
            </w:pPr>
            <w:r>
              <w:rPr>
                <w:sz w:val="16"/>
              </w:rPr>
              <w:t>No</w:t>
            </w:r>
          </w:p>
        </w:tc>
      </w:tr>
      <w:tr w:rsidR="008D75AB" w14:paraId="06A46A8C" w14:textId="77777777">
        <w:trPr>
          <w:jc w:val="center"/>
        </w:trPr>
        <w:tc>
          <w:tcPr>
            <w:tcW w:w="3240" w:type="dxa"/>
            <w:shd w:val="clear" w:color="auto" w:fill="F3F6F9"/>
            <w:tcMar>
              <w:top w:w="80" w:type="dxa"/>
              <w:left w:w="90" w:type="dxa"/>
              <w:bottom w:w="80" w:type="dxa"/>
              <w:right w:w="90" w:type="dxa"/>
            </w:tcMar>
          </w:tcPr>
          <w:p w14:paraId="13DA156E" w14:textId="77777777" w:rsidR="008D75AB" w:rsidRDefault="00000000">
            <w:pPr>
              <w:spacing w:after="0"/>
              <w:rPr>
                <w:rFonts w:hint="eastAsia"/>
              </w:rPr>
            </w:pPr>
            <w:r>
              <w:rPr>
                <w:sz w:val="16"/>
              </w:rPr>
              <w:t>Edit priority / details</w:t>
            </w:r>
          </w:p>
        </w:tc>
        <w:tc>
          <w:tcPr>
            <w:tcW w:w="1800" w:type="dxa"/>
            <w:shd w:val="clear" w:color="auto" w:fill="F3F6F9"/>
            <w:tcMar>
              <w:top w:w="80" w:type="dxa"/>
              <w:left w:w="90" w:type="dxa"/>
              <w:bottom w:w="80" w:type="dxa"/>
              <w:right w:w="90" w:type="dxa"/>
            </w:tcMar>
          </w:tcPr>
          <w:p w14:paraId="3074E08C" w14:textId="77777777" w:rsidR="008D75AB" w:rsidRDefault="00000000">
            <w:pPr>
              <w:spacing w:after="0"/>
              <w:rPr>
                <w:rFonts w:hint="eastAsia"/>
              </w:rPr>
            </w:pPr>
            <w:r>
              <w:rPr>
                <w:sz w:val="16"/>
              </w:rPr>
              <w:t>Yes</w:t>
            </w:r>
          </w:p>
        </w:tc>
        <w:tc>
          <w:tcPr>
            <w:tcW w:w="1944" w:type="dxa"/>
            <w:shd w:val="clear" w:color="auto" w:fill="F3F6F9"/>
            <w:tcMar>
              <w:top w:w="80" w:type="dxa"/>
              <w:left w:w="90" w:type="dxa"/>
              <w:bottom w:w="80" w:type="dxa"/>
              <w:right w:w="90" w:type="dxa"/>
            </w:tcMar>
          </w:tcPr>
          <w:p w14:paraId="0ED72E8F" w14:textId="77777777" w:rsidR="008D75AB" w:rsidRDefault="00000000">
            <w:pPr>
              <w:spacing w:after="0"/>
              <w:rPr>
                <w:rFonts w:hint="eastAsia"/>
              </w:rPr>
            </w:pPr>
            <w:r>
              <w:rPr>
                <w:sz w:val="16"/>
              </w:rPr>
              <w:t>Yes (not CLOSED)</w:t>
            </w:r>
          </w:p>
        </w:tc>
        <w:tc>
          <w:tcPr>
            <w:tcW w:w="2232" w:type="dxa"/>
            <w:shd w:val="clear" w:color="auto" w:fill="F3F6F9"/>
            <w:tcMar>
              <w:top w:w="80" w:type="dxa"/>
              <w:left w:w="90" w:type="dxa"/>
              <w:bottom w:w="80" w:type="dxa"/>
              <w:right w:w="90" w:type="dxa"/>
            </w:tcMar>
          </w:tcPr>
          <w:p w14:paraId="7021D34D" w14:textId="77777777" w:rsidR="008D75AB" w:rsidRDefault="00000000">
            <w:pPr>
              <w:spacing w:after="0"/>
              <w:rPr>
                <w:rFonts w:hint="eastAsia"/>
              </w:rPr>
            </w:pPr>
            <w:r>
              <w:rPr>
                <w:sz w:val="16"/>
              </w:rPr>
              <w:t>No</w:t>
            </w:r>
          </w:p>
        </w:tc>
        <w:tc>
          <w:tcPr>
            <w:tcW w:w="1944" w:type="dxa"/>
            <w:shd w:val="clear" w:color="auto" w:fill="F3F6F9"/>
            <w:tcMar>
              <w:top w:w="80" w:type="dxa"/>
              <w:left w:w="90" w:type="dxa"/>
              <w:bottom w:w="80" w:type="dxa"/>
              <w:right w:w="90" w:type="dxa"/>
            </w:tcMar>
          </w:tcPr>
          <w:p w14:paraId="5CB42962" w14:textId="77777777" w:rsidR="008D75AB" w:rsidRDefault="00000000">
            <w:pPr>
              <w:spacing w:after="0"/>
              <w:rPr>
                <w:rFonts w:hint="eastAsia"/>
              </w:rPr>
            </w:pPr>
            <w:r>
              <w:rPr>
                <w:sz w:val="16"/>
              </w:rPr>
              <w:t>No</w:t>
            </w:r>
          </w:p>
        </w:tc>
      </w:tr>
      <w:tr w:rsidR="008D75AB" w14:paraId="5B67E986" w14:textId="77777777">
        <w:trPr>
          <w:jc w:val="center"/>
        </w:trPr>
        <w:tc>
          <w:tcPr>
            <w:tcW w:w="3240" w:type="dxa"/>
            <w:tcMar>
              <w:top w:w="80" w:type="dxa"/>
              <w:left w:w="90" w:type="dxa"/>
              <w:bottom w:w="80" w:type="dxa"/>
              <w:right w:w="90" w:type="dxa"/>
            </w:tcMar>
          </w:tcPr>
          <w:p w14:paraId="6C983D72" w14:textId="77777777" w:rsidR="008D75AB" w:rsidRDefault="00000000">
            <w:pPr>
              <w:spacing w:after="0"/>
              <w:rPr>
                <w:rFonts w:hint="eastAsia"/>
              </w:rPr>
            </w:pPr>
            <w:r>
              <w:rPr>
                <w:sz w:val="16"/>
              </w:rPr>
              <w:t>Comment / attach</w:t>
            </w:r>
          </w:p>
        </w:tc>
        <w:tc>
          <w:tcPr>
            <w:tcW w:w="1800" w:type="dxa"/>
            <w:tcMar>
              <w:top w:w="80" w:type="dxa"/>
              <w:left w:w="90" w:type="dxa"/>
              <w:bottom w:w="80" w:type="dxa"/>
              <w:right w:w="90" w:type="dxa"/>
            </w:tcMar>
          </w:tcPr>
          <w:p w14:paraId="277A2E49" w14:textId="77777777" w:rsidR="008D75AB" w:rsidRDefault="00000000">
            <w:pPr>
              <w:spacing w:after="0"/>
              <w:rPr>
                <w:rFonts w:hint="eastAsia"/>
              </w:rPr>
            </w:pPr>
            <w:r>
              <w:rPr>
                <w:sz w:val="16"/>
              </w:rPr>
              <w:t>Yes</w:t>
            </w:r>
          </w:p>
        </w:tc>
        <w:tc>
          <w:tcPr>
            <w:tcW w:w="1944" w:type="dxa"/>
            <w:tcMar>
              <w:top w:w="80" w:type="dxa"/>
              <w:left w:w="90" w:type="dxa"/>
              <w:bottom w:w="80" w:type="dxa"/>
              <w:right w:w="90" w:type="dxa"/>
            </w:tcMar>
          </w:tcPr>
          <w:p w14:paraId="154E6157" w14:textId="77777777" w:rsidR="008D75AB" w:rsidRDefault="00000000">
            <w:pPr>
              <w:spacing w:after="0"/>
              <w:rPr>
                <w:rFonts w:hint="eastAsia"/>
              </w:rPr>
            </w:pPr>
            <w:r>
              <w:rPr>
                <w:sz w:val="16"/>
              </w:rPr>
              <w:t>Yes</w:t>
            </w:r>
          </w:p>
        </w:tc>
        <w:tc>
          <w:tcPr>
            <w:tcW w:w="2232" w:type="dxa"/>
            <w:tcMar>
              <w:top w:w="80" w:type="dxa"/>
              <w:left w:w="90" w:type="dxa"/>
              <w:bottom w:w="80" w:type="dxa"/>
              <w:right w:w="90" w:type="dxa"/>
            </w:tcMar>
          </w:tcPr>
          <w:p w14:paraId="7AF910A2" w14:textId="77777777" w:rsidR="008D75AB" w:rsidRDefault="00000000">
            <w:pPr>
              <w:spacing w:after="0"/>
              <w:rPr>
                <w:rFonts w:hint="eastAsia"/>
              </w:rPr>
            </w:pPr>
            <w:r>
              <w:rPr>
                <w:sz w:val="16"/>
              </w:rPr>
              <w:t>Assigned (not CLOSED)</w:t>
            </w:r>
          </w:p>
        </w:tc>
        <w:tc>
          <w:tcPr>
            <w:tcW w:w="1944" w:type="dxa"/>
            <w:tcMar>
              <w:top w:w="80" w:type="dxa"/>
              <w:left w:w="90" w:type="dxa"/>
              <w:bottom w:w="80" w:type="dxa"/>
              <w:right w:w="90" w:type="dxa"/>
            </w:tcMar>
          </w:tcPr>
          <w:p w14:paraId="40000260" w14:textId="77777777" w:rsidR="008D75AB" w:rsidRDefault="00000000">
            <w:pPr>
              <w:spacing w:after="0"/>
              <w:rPr>
                <w:rFonts w:hint="eastAsia"/>
              </w:rPr>
            </w:pPr>
            <w:r>
              <w:rPr>
                <w:sz w:val="16"/>
              </w:rPr>
              <w:t>Own (not CLOSED)</w:t>
            </w:r>
          </w:p>
        </w:tc>
      </w:tr>
      <w:tr w:rsidR="008D75AB" w14:paraId="743DC351" w14:textId="77777777">
        <w:trPr>
          <w:jc w:val="center"/>
        </w:trPr>
        <w:tc>
          <w:tcPr>
            <w:tcW w:w="3240" w:type="dxa"/>
            <w:shd w:val="clear" w:color="auto" w:fill="F3F6F9"/>
            <w:tcMar>
              <w:top w:w="80" w:type="dxa"/>
              <w:left w:w="90" w:type="dxa"/>
              <w:bottom w:w="80" w:type="dxa"/>
              <w:right w:w="90" w:type="dxa"/>
            </w:tcMar>
          </w:tcPr>
          <w:p w14:paraId="3C76B2EA" w14:textId="77777777" w:rsidR="008D75AB" w:rsidRDefault="00000000">
            <w:pPr>
              <w:spacing w:after="0"/>
              <w:rPr>
                <w:rFonts w:hint="eastAsia"/>
              </w:rPr>
            </w:pPr>
            <w:r>
              <w:rPr>
                <w:sz w:val="16"/>
              </w:rPr>
              <w:t>Internal notes - create/read</w:t>
            </w:r>
          </w:p>
        </w:tc>
        <w:tc>
          <w:tcPr>
            <w:tcW w:w="1800" w:type="dxa"/>
            <w:shd w:val="clear" w:color="auto" w:fill="F3F6F9"/>
            <w:tcMar>
              <w:top w:w="80" w:type="dxa"/>
              <w:left w:w="90" w:type="dxa"/>
              <w:bottom w:w="80" w:type="dxa"/>
              <w:right w:w="90" w:type="dxa"/>
            </w:tcMar>
          </w:tcPr>
          <w:p w14:paraId="30BA90CD" w14:textId="77777777" w:rsidR="008D75AB" w:rsidRDefault="00000000">
            <w:pPr>
              <w:spacing w:after="0"/>
              <w:rPr>
                <w:rFonts w:hint="eastAsia"/>
              </w:rPr>
            </w:pPr>
            <w:r>
              <w:rPr>
                <w:sz w:val="16"/>
              </w:rPr>
              <w:t>Yes</w:t>
            </w:r>
          </w:p>
        </w:tc>
        <w:tc>
          <w:tcPr>
            <w:tcW w:w="1944" w:type="dxa"/>
            <w:shd w:val="clear" w:color="auto" w:fill="F3F6F9"/>
            <w:tcMar>
              <w:top w:w="80" w:type="dxa"/>
              <w:left w:w="90" w:type="dxa"/>
              <w:bottom w:w="80" w:type="dxa"/>
              <w:right w:w="90" w:type="dxa"/>
            </w:tcMar>
          </w:tcPr>
          <w:p w14:paraId="0051E17E" w14:textId="77777777" w:rsidR="008D75AB" w:rsidRDefault="00000000">
            <w:pPr>
              <w:spacing w:after="0"/>
              <w:rPr>
                <w:rFonts w:hint="eastAsia"/>
              </w:rPr>
            </w:pPr>
            <w:r>
              <w:rPr>
                <w:sz w:val="16"/>
              </w:rPr>
              <w:t>Yes</w:t>
            </w:r>
          </w:p>
        </w:tc>
        <w:tc>
          <w:tcPr>
            <w:tcW w:w="2232" w:type="dxa"/>
            <w:shd w:val="clear" w:color="auto" w:fill="F3F6F9"/>
            <w:tcMar>
              <w:top w:w="80" w:type="dxa"/>
              <w:left w:w="90" w:type="dxa"/>
              <w:bottom w:w="80" w:type="dxa"/>
              <w:right w:w="90" w:type="dxa"/>
            </w:tcMar>
          </w:tcPr>
          <w:p w14:paraId="60444A28" w14:textId="77777777" w:rsidR="008D75AB" w:rsidRDefault="00000000">
            <w:pPr>
              <w:spacing w:after="0"/>
              <w:rPr>
                <w:rFonts w:hint="eastAsia"/>
              </w:rPr>
            </w:pPr>
            <w:r>
              <w:rPr>
                <w:sz w:val="16"/>
              </w:rPr>
              <w:t>No</w:t>
            </w:r>
          </w:p>
        </w:tc>
        <w:tc>
          <w:tcPr>
            <w:tcW w:w="1944" w:type="dxa"/>
            <w:shd w:val="clear" w:color="auto" w:fill="F3F6F9"/>
            <w:tcMar>
              <w:top w:w="80" w:type="dxa"/>
              <w:left w:w="90" w:type="dxa"/>
              <w:bottom w:w="80" w:type="dxa"/>
              <w:right w:w="90" w:type="dxa"/>
            </w:tcMar>
          </w:tcPr>
          <w:p w14:paraId="36DDC0E4" w14:textId="77777777" w:rsidR="008D75AB" w:rsidRDefault="00000000">
            <w:pPr>
              <w:spacing w:after="0"/>
              <w:rPr>
                <w:rFonts w:hint="eastAsia"/>
              </w:rPr>
            </w:pPr>
            <w:r>
              <w:rPr>
                <w:sz w:val="16"/>
              </w:rPr>
              <w:t>No</w:t>
            </w:r>
          </w:p>
        </w:tc>
      </w:tr>
      <w:tr w:rsidR="008D75AB" w14:paraId="175CA7BA" w14:textId="77777777">
        <w:trPr>
          <w:jc w:val="center"/>
        </w:trPr>
        <w:tc>
          <w:tcPr>
            <w:tcW w:w="3240" w:type="dxa"/>
            <w:tcMar>
              <w:top w:w="80" w:type="dxa"/>
              <w:left w:w="90" w:type="dxa"/>
              <w:bottom w:w="80" w:type="dxa"/>
              <w:right w:w="90" w:type="dxa"/>
            </w:tcMar>
          </w:tcPr>
          <w:p w14:paraId="007AE820" w14:textId="77777777" w:rsidR="008D75AB" w:rsidRDefault="00000000">
            <w:pPr>
              <w:spacing w:after="0"/>
              <w:rPr>
                <w:rFonts w:hint="eastAsia"/>
              </w:rPr>
            </w:pPr>
            <w:r>
              <w:rPr>
                <w:sz w:val="16"/>
              </w:rPr>
              <w:t>Delete work order</w:t>
            </w:r>
          </w:p>
        </w:tc>
        <w:tc>
          <w:tcPr>
            <w:tcW w:w="1800" w:type="dxa"/>
            <w:tcMar>
              <w:top w:w="80" w:type="dxa"/>
              <w:left w:w="90" w:type="dxa"/>
              <w:bottom w:w="80" w:type="dxa"/>
              <w:right w:w="90" w:type="dxa"/>
            </w:tcMar>
          </w:tcPr>
          <w:p w14:paraId="0627C41C" w14:textId="77777777" w:rsidR="008D75AB" w:rsidRDefault="00000000">
            <w:pPr>
              <w:spacing w:after="0"/>
              <w:rPr>
                <w:rFonts w:hint="eastAsia"/>
              </w:rPr>
            </w:pPr>
            <w:r>
              <w:rPr>
                <w:sz w:val="16"/>
              </w:rPr>
              <w:t>Yes</w:t>
            </w:r>
          </w:p>
        </w:tc>
        <w:tc>
          <w:tcPr>
            <w:tcW w:w="1944" w:type="dxa"/>
            <w:tcMar>
              <w:top w:w="80" w:type="dxa"/>
              <w:left w:w="90" w:type="dxa"/>
              <w:bottom w:w="80" w:type="dxa"/>
              <w:right w:w="90" w:type="dxa"/>
            </w:tcMar>
          </w:tcPr>
          <w:p w14:paraId="3E9B074B" w14:textId="77777777" w:rsidR="008D75AB" w:rsidRDefault="00000000">
            <w:pPr>
              <w:spacing w:after="0"/>
              <w:rPr>
                <w:rFonts w:hint="eastAsia"/>
              </w:rPr>
            </w:pPr>
            <w:r>
              <w:rPr>
                <w:sz w:val="16"/>
              </w:rPr>
              <w:t>No</w:t>
            </w:r>
          </w:p>
        </w:tc>
        <w:tc>
          <w:tcPr>
            <w:tcW w:w="2232" w:type="dxa"/>
            <w:tcMar>
              <w:top w:w="80" w:type="dxa"/>
              <w:left w:w="90" w:type="dxa"/>
              <w:bottom w:w="80" w:type="dxa"/>
              <w:right w:w="90" w:type="dxa"/>
            </w:tcMar>
          </w:tcPr>
          <w:p w14:paraId="5C739228" w14:textId="77777777" w:rsidR="008D75AB" w:rsidRDefault="00000000">
            <w:pPr>
              <w:spacing w:after="0"/>
              <w:rPr>
                <w:rFonts w:hint="eastAsia"/>
              </w:rPr>
            </w:pPr>
            <w:r>
              <w:rPr>
                <w:sz w:val="16"/>
              </w:rPr>
              <w:t>No</w:t>
            </w:r>
          </w:p>
        </w:tc>
        <w:tc>
          <w:tcPr>
            <w:tcW w:w="1944" w:type="dxa"/>
            <w:tcMar>
              <w:top w:w="80" w:type="dxa"/>
              <w:left w:w="90" w:type="dxa"/>
              <w:bottom w:w="80" w:type="dxa"/>
              <w:right w:w="90" w:type="dxa"/>
            </w:tcMar>
          </w:tcPr>
          <w:p w14:paraId="58BAF52D" w14:textId="77777777" w:rsidR="008D75AB" w:rsidRDefault="00000000">
            <w:pPr>
              <w:spacing w:after="0"/>
              <w:rPr>
                <w:rFonts w:hint="eastAsia"/>
              </w:rPr>
            </w:pPr>
            <w:r>
              <w:rPr>
                <w:sz w:val="16"/>
              </w:rPr>
              <w:t>No</w:t>
            </w:r>
          </w:p>
        </w:tc>
      </w:tr>
      <w:tr w:rsidR="008D75AB" w14:paraId="4BFE9BE6" w14:textId="77777777">
        <w:trPr>
          <w:jc w:val="center"/>
        </w:trPr>
        <w:tc>
          <w:tcPr>
            <w:tcW w:w="3240" w:type="dxa"/>
            <w:shd w:val="clear" w:color="auto" w:fill="F3F6F9"/>
            <w:tcMar>
              <w:top w:w="80" w:type="dxa"/>
              <w:left w:w="90" w:type="dxa"/>
              <w:bottom w:w="80" w:type="dxa"/>
              <w:right w:w="90" w:type="dxa"/>
            </w:tcMar>
          </w:tcPr>
          <w:p w14:paraId="589B3F05" w14:textId="77777777" w:rsidR="008D75AB" w:rsidRDefault="00000000">
            <w:pPr>
              <w:spacing w:after="0"/>
              <w:rPr>
                <w:rFonts w:hint="eastAsia"/>
              </w:rPr>
            </w:pPr>
            <w:r>
              <w:rPr>
                <w:sz w:val="16"/>
              </w:rPr>
              <w:t>Customer management / reports</w:t>
            </w:r>
          </w:p>
        </w:tc>
        <w:tc>
          <w:tcPr>
            <w:tcW w:w="1800" w:type="dxa"/>
            <w:shd w:val="clear" w:color="auto" w:fill="F3F6F9"/>
            <w:tcMar>
              <w:top w:w="80" w:type="dxa"/>
              <w:left w:w="90" w:type="dxa"/>
              <w:bottom w:w="80" w:type="dxa"/>
              <w:right w:w="90" w:type="dxa"/>
            </w:tcMar>
          </w:tcPr>
          <w:p w14:paraId="56CD8259" w14:textId="77777777" w:rsidR="008D75AB" w:rsidRDefault="00000000">
            <w:pPr>
              <w:spacing w:after="0"/>
              <w:rPr>
                <w:rFonts w:hint="eastAsia"/>
              </w:rPr>
            </w:pPr>
            <w:r>
              <w:rPr>
                <w:sz w:val="16"/>
              </w:rPr>
              <w:t>Yes</w:t>
            </w:r>
          </w:p>
        </w:tc>
        <w:tc>
          <w:tcPr>
            <w:tcW w:w="1944" w:type="dxa"/>
            <w:shd w:val="clear" w:color="auto" w:fill="F3F6F9"/>
            <w:tcMar>
              <w:top w:w="80" w:type="dxa"/>
              <w:left w:w="90" w:type="dxa"/>
              <w:bottom w:w="80" w:type="dxa"/>
              <w:right w:w="90" w:type="dxa"/>
            </w:tcMar>
          </w:tcPr>
          <w:p w14:paraId="250E80E0" w14:textId="77777777" w:rsidR="008D75AB" w:rsidRDefault="00000000">
            <w:pPr>
              <w:spacing w:after="0"/>
              <w:rPr>
                <w:rFonts w:hint="eastAsia"/>
              </w:rPr>
            </w:pPr>
            <w:r>
              <w:rPr>
                <w:sz w:val="16"/>
              </w:rPr>
              <w:t>Yes</w:t>
            </w:r>
          </w:p>
        </w:tc>
        <w:tc>
          <w:tcPr>
            <w:tcW w:w="2232" w:type="dxa"/>
            <w:shd w:val="clear" w:color="auto" w:fill="F3F6F9"/>
            <w:tcMar>
              <w:top w:w="80" w:type="dxa"/>
              <w:left w:w="90" w:type="dxa"/>
              <w:bottom w:w="80" w:type="dxa"/>
              <w:right w:w="90" w:type="dxa"/>
            </w:tcMar>
          </w:tcPr>
          <w:p w14:paraId="3872E479" w14:textId="77777777" w:rsidR="008D75AB" w:rsidRDefault="00000000">
            <w:pPr>
              <w:spacing w:after="0"/>
              <w:rPr>
                <w:rFonts w:hint="eastAsia"/>
              </w:rPr>
            </w:pPr>
            <w:r>
              <w:rPr>
                <w:sz w:val="16"/>
              </w:rPr>
              <w:t>No</w:t>
            </w:r>
          </w:p>
        </w:tc>
        <w:tc>
          <w:tcPr>
            <w:tcW w:w="1944" w:type="dxa"/>
            <w:shd w:val="clear" w:color="auto" w:fill="F3F6F9"/>
            <w:tcMar>
              <w:top w:w="80" w:type="dxa"/>
              <w:left w:w="90" w:type="dxa"/>
              <w:bottom w:w="80" w:type="dxa"/>
              <w:right w:w="90" w:type="dxa"/>
            </w:tcMar>
          </w:tcPr>
          <w:p w14:paraId="2AB3BA4B" w14:textId="77777777" w:rsidR="008D75AB" w:rsidRDefault="00000000">
            <w:pPr>
              <w:spacing w:after="0"/>
              <w:rPr>
                <w:rFonts w:hint="eastAsia"/>
              </w:rPr>
            </w:pPr>
            <w:r>
              <w:rPr>
                <w:sz w:val="16"/>
              </w:rPr>
              <w:t>No</w:t>
            </w:r>
          </w:p>
        </w:tc>
      </w:tr>
    </w:tbl>
    <w:p w14:paraId="01AF996E" w14:textId="77777777" w:rsidR="008D75AB" w:rsidRDefault="008D75AB">
      <w:pPr>
        <w:spacing w:after="20"/>
        <w:rPr>
          <w:rFonts w:hint="eastAsia"/>
        </w:rPr>
      </w:pPr>
    </w:p>
    <w:p w14:paraId="489DC064" w14:textId="77777777" w:rsidR="008D75AB" w:rsidRDefault="00000000">
      <w:pPr>
        <w:pStyle w:val="Heading1"/>
      </w:pPr>
      <w:r>
        <w:t>8. List Filtering and Pagination</w:t>
      </w:r>
    </w:p>
    <w:p w14:paraId="66EA9558" w14:textId="77777777" w:rsidR="008D75AB" w:rsidRDefault="00000000">
      <w:pPr>
        <w:rPr>
          <w:rFonts w:hint="eastAsia"/>
        </w:rPr>
      </w:pPr>
      <w:r>
        <w:t>GET /api/work-orders/ uses page-number pagination with 25 items per page. The list supports the following query parameters:</w:t>
      </w:r>
    </w:p>
    <w:tbl>
      <w:tblPr>
        <w:tblW w:w="0" w:type="auto"/>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Look w:val="04A0" w:firstRow="1" w:lastRow="0" w:firstColumn="1" w:lastColumn="0" w:noHBand="0" w:noVBand="1"/>
      </w:tblPr>
      <w:tblGrid>
        <w:gridCol w:w="2016"/>
        <w:gridCol w:w="8424"/>
      </w:tblGrid>
      <w:tr w:rsidR="008D75AB" w14:paraId="01AE4CA6" w14:textId="77777777">
        <w:trPr>
          <w:tblHeader/>
          <w:jc w:val="center"/>
        </w:trPr>
        <w:tc>
          <w:tcPr>
            <w:tcW w:w="2016" w:type="dxa"/>
            <w:shd w:val="clear" w:color="auto" w:fill="1F4E78"/>
            <w:tcMar>
              <w:top w:w="80" w:type="dxa"/>
              <w:left w:w="90" w:type="dxa"/>
              <w:bottom w:w="80" w:type="dxa"/>
              <w:right w:w="90" w:type="dxa"/>
            </w:tcMar>
            <w:vAlign w:val="center"/>
          </w:tcPr>
          <w:p w14:paraId="507039B8" w14:textId="77777777" w:rsidR="008D75AB" w:rsidRDefault="00000000">
            <w:pPr>
              <w:spacing w:after="0"/>
              <w:rPr>
                <w:rFonts w:hint="eastAsia"/>
              </w:rPr>
            </w:pPr>
            <w:r>
              <w:rPr>
                <w:b/>
                <w:color w:val="FFFFFF"/>
                <w:sz w:val="17"/>
              </w:rPr>
              <w:t>Parameter</w:t>
            </w:r>
          </w:p>
        </w:tc>
        <w:tc>
          <w:tcPr>
            <w:tcW w:w="8424" w:type="dxa"/>
            <w:shd w:val="clear" w:color="auto" w:fill="1F4E78"/>
            <w:tcMar>
              <w:top w:w="80" w:type="dxa"/>
              <w:left w:w="90" w:type="dxa"/>
              <w:bottom w:w="80" w:type="dxa"/>
              <w:right w:w="90" w:type="dxa"/>
            </w:tcMar>
            <w:vAlign w:val="center"/>
          </w:tcPr>
          <w:p w14:paraId="7C631F22" w14:textId="77777777" w:rsidR="008D75AB" w:rsidRDefault="00000000">
            <w:pPr>
              <w:spacing w:after="0"/>
              <w:rPr>
                <w:rFonts w:hint="eastAsia"/>
              </w:rPr>
            </w:pPr>
            <w:r>
              <w:rPr>
                <w:b/>
                <w:color w:val="FFFFFF"/>
                <w:sz w:val="17"/>
              </w:rPr>
              <w:t>Purpose</w:t>
            </w:r>
          </w:p>
        </w:tc>
      </w:tr>
      <w:tr w:rsidR="008D75AB" w14:paraId="23D3B407" w14:textId="77777777">
        <w:trPr>
          <w:jc w:val="center"/>
        </w:trPr>
        <w:tc>
          <w:tcPr>
            <w:tcW w:w="2016" w:type="dxa"/>
            <w:tcMar>
              <w:top w:w="80" w:type="dxa"/>
              <w:left w:w="90" w:type="dxa"/>
              <w:bottom w:w="80" w:type="dxa"/>
              <w:right w:w="90" w:type="dxa"/>
            </w:tcMar>
          </w:tcPr>
          <w:p w14:paraId="16BF21FF" w14:textId="77777777" w:rsidR="008D75AB" w:rsidRDefault="00000000">
            <w:pPr>
              <w:spacing w:after="0"/>
              <w:rPr>
                <w:rFonts w:hint="eastAsia"/>
              </w:rPr>
            </w:pPr>
            <w:r>
              <w:rPr>
                <w:sz w:val="17"/>
              </w:rPr>
              <w:t>status</w:t>
            </w:r>
          </w:p>
        </w:tc>
        <w:tc>
          <w:tcPr>
            <w:tcW w:w="8424" w:type="dxa"/>
            <w:tcMar>
              <w:top w:w="80" w:type="dxa"/>
              <w:left w:w="90" w:type="dxa"/>
              <w:bottom w:w="80" w:type="dxa"/>
              <w:right w:w="90" w:type="dxa"/>
            </w:tcMar>
          </w:tcPr>
          <w:p w14:paraId="3D87F520" w14:textId="77777777" w:rsidR="008D75AB" w:rsidRDefault="00000000">
            <w:pPr>
              <w:spacing w:after="0"/>
              <w:rPr>
                <w:rFonts w:hint="eastAsia"/>
              </w:rPr>
            </w:pPr>
            <w:r>
              <w:rPr>
                <w:sz w:val="17"/>
              </w:rPr>
              <w:t>Filter by workflow status.</w:t>
            </w:r>
          </w:p>
        </w:tc>
      </w:tr>
      <w:tr w:rsidR="008D75AB" w14:paraId="006628A1" w14:textId="77777777">
        <w:trPr>
          <w:jc w:val="center"/>
        </w:trPr>
        <w:tc>
          <w:tcPr>
            <w:tcW w:w="2016" w:type="dxa"/>
            <w:shd w:val="clear" w:color="auto" w:fill="F3F6F9"/>
            <w:tcMar>
              <w:top w:w="80" w:type="dxa"/>
              <w:left w:w="90" w:type="dxa"/>
              <w:bottom w:w="80" w:type="dxa"/>
              <w:right w:w="90" w:type="dxa"/>
            </w:tcMar>
          </w:tcPr>
          <w:p w14:paraId="0BAE3D7F" w14:textId="77777777" w:rsidR="008D75AB" w:rsidRDefault="00000000">
            <w:pPr>
              <w:spacing w:after="0"/>
              <w:rPr>
                <w:rFonts w:hint="eastAsia"/>
              </w:rPr>
            </w:pPr>
            <w:r>
              <w:rPr>
                <w:sz w:val="17"/>
              </w:rPr>
              <w:t>priority</w:t>
            </w:r>
          </w:p>
        </w:tc>
        <w:tc>
          <w:tcPr>
            <w:tcW w:w="8424" w:type="dxa"/>
            <w:shd w:val="clear" w:color="auto" w:fill="F3F6F9"/>
            <w:tcMar>
              <w:top w:w="80" w:type="dxa"/>
              <w:left w:w="90" w:type="dxa"/>
              <w:bottom w:w="80" w:type="dxa"/>
              <w:right w:w="90" w:type="dxa"/>
            </w:tcMar>
          </w:tcPr>
          <w:p w14:paraId="3679F985" w14:textId="77777777" w:rsidR="008D75AB" w:rsidRDefault="00000000">
            <w:pPr>
              <w:spacing w:after="0"/>
              <w:rPr>
                <w:rFonts w:hint="eastAsia"/>
              </w:rPr>
            </w:pPr>
            <w:r>
              <w:rPr>
                <w:sz w:val="17"/>
              </w:rPr>
              <w:t>Filter by priority.</w:t>
            </w:r>
          </w:p>
        </w:tc>
      </w:tr>
      <w:tr w:rsidR="008D75AB" w14:paraId="783DE435" w14:textId="77777777">
        <w:trPr>
          <w:jc w:val="center"/>
        </w:trPr>
        <w:tc>
          <w:tcPr>
            <w:tcW w:w="2016" w:type="dxa"/>
            <w:tcMar>
              <w:top w:w="80" w:type="dxa"/>
              <w:left w:w="90" w:type="dxa"/>
              <w:bottom w:w="80" w:type="dxa"/>
              <w:right w:w="90" w:type="dxa"/>
            </w:tcMar>
          </w:tcPr>
          <w:p w14:paraId="6A315CA3" w14:textId="77777777" w:rsidR="008D75AB" w:rsidRDefault="00000000">
            <w:pPr>
              <w:spacing w:after="0"/>
              <w:rPr>
                <w:rFonts w:hint="eastAsia"/>
              </w:rPr>
            </w:pPr>
            <w:r>
              <w:rPr>
                <w:sz w:val="17"/>
              </w:rPr>
              <w:t>technician</w:t>
            </w:r>
          </w:p>
        </w:tc>
        <w:tc>
          <w:tcPr>
            <w:tcW w:w="8424" w:type="dxa"/>
            <w:tcMar>
              <w:top w:w="80" w:type="dxa"/>
              <w:left w:w="90" w:type="dxa"/>
              <w:bottom w:w="80" w:type="dxa"/>
              <w:right w:w="90" w:type="dxa"/>
            </w:tcMar>
          </w:tcPr>
          <w:p w14:paraId="02BBC33E" w14:textId="77777777" w:rsidR="008D75AB" w:rsidRDefault="00000000">
            <w:pPr>
              <w:spacing w:after="0"/>
              <w:rPr>
                <w:rFonts w:hint="eastAsia"/>
              </w:rPr>
            </w:pPr>
            <w:r>
              <w:rPr>
                <w:sz w:val="17"/>
              </w:rPr>
              <w:t>Filter by technician ID.</w:t>
            </w:r>
          </w:p>
        </w:tc>
      </w:tr>
      <w:tr w:rsidR="008D75AB" w14:paraId="2DC07623" w14:textId="77777777">
        <w:trPr>
          <w:jc w:val="center"/>
        </w:trPr>
        <w:tc>
          <w:tcPr>
            <w:tcW w:w="2016" w:type="dxa"/>
            <w:shd w:val="clear" w:color="auto" w:fill="F3F6F9"/>
            <w:tcMar>
              <w:top w:w="80" w:type="dxa"/>
              <w:left w:w="90" w:type="dxa"/>
              <w:bottom w:w="80" w:type="dxa"/>
              <w:right w:w="90" w:type="dxa"/>
            </w:tcMar>
          </w:tcPr>
          <w:p w14:paraId="7968B86B" w14:textId="77777777" w:rsidR="008D75AB" w:rsidRDefault="00000000">
            <w:pPr>
              <w:spacing w:after="0"/>
              <w:rPr>
                <w:rFonts w:hint="eastAsia"/>
              </w:rPr>
            </w:pPr>
            <w:r>
              <w:rPr>
                <w:sz w:val="17"/>
              </w:rPr>
              <w:t>customer</w:t>
            </w:r>
          </w:p>
        </w:tc>
        <w:tc>
          <w:tcPr>
            <w:tcW w:w="8424" w:type="dxa"/>
            <w:shd w:val="clear" w:color="auto" w:fill="F3F6F9"/>
            <w:tcMar>
              <w:top w:w="80" w:type="dxa"/>
              <w:left w:w="90" w:type="dxa"/>
              <w:bottom w:w="80" w:type="dxa"/>
              <w:right w:w="90" w:type="dxa"/>
            </w:tcMar>
          </w:tcPr>
          <w:p w14:paraId="4177D8AF" w14:textId="77777777" w:rsidR="008D75AB" w:rsidRDefault="00000000">
            <w:pPr>
              <w:spacing w:after="0"/>
              <w:rPr>
                <w:rFonts w:hint="eastAsia"/>
              </w:rPr>
            </w:pPr>
            <w:r>
              <w:rPr>
                <w:sz w:val="17"/>
              </w:rPr>
              <w:t>Filter by customer ID.</w:t>
            </w:r>
          </w:p>
        </w:tc>
      </w:tr>
      <w:tr w:rsidR="008D75AB" w14:paraId="5F8FCB15" w14:textId="77777777">
        <w:trPr>
          <w:jc w:val="center"/>
        </w:trPr>
        <w:tc>
          <w:tcPr>
            <w:tcW w:w="2016" w:type="dxa"/>
            <w:tcMar>
              <w:top w:w="80" w:type="dxa"/>
              <w:left w:w="90" w:type="dxa"/>
              <w:bottom w:w="80" w:type="dxa"/>
              <w:right w:w="90" w:type="dxa"/>
            </w:tcMar>
          </w:tcPr>
          <w:p w14:paraId="4B80D7E8" w14:textId="77777777" w:rsidR="008D75AB" w:rsidRDefault="00000000">
            <w:pPr>
              <w:spacing w:after="0"/>
              <w:rPr>
                <w:rFonts w:hint="eastAsia"/>
              </w:rPr>
            </w:pPr>
            <w:r>
              <w:rPr>
                <w:sz w:val="17"/>
              </w:rPr>
              <w:t>search</w:t>
            </w:r>
          </w:p>
        </w:tc>
        <w:tc>
          <w:tcPr>
            <w:tcW w:w="8424" w:type="dxa"/>
            <w:tcMar>
              <w:top w:w="80" w:type="dxa"/>
              <w:left w:w="90" w:type="dxa"/>
              <w:bottom w:w="80" w:type="dxa"/>
              <w:right w:w="90" w:type="dxa"/>
            </w:tcMar>
          </w:tcPr>
          <w:p w14:paraId="28E7CC27" w14:textId="77777777" w:rsidR="008D75AB" w:rsidRDefault="00000000">
            <w:pPr>
              <w:spacing w:after="0"/>
              <w:rPr>
                <w:rFonts w:hint="eastAsia"/>
              </w:rPr>
            </w:pPr>
            <w:r>
              <w:rPr>
                <w:sz w:val="17"/>
              </w:rPr>
              <w:t>Search supported work-order fields.</w:t>
            </w:r>
          </w:p>
        </w:tc>
      </w:tr>
      <w:tr w:rsidR="008D75AB" w14:paraId="6FF399BB" w14:textId="77777777">
        <w:trPr>
          <w:jc w:val="center"/>
        </w:trPr>
        <w:tc>
          <w:tcPr>
            <w:tcW w:w="2016" w:type="dxa"/>
            <w:shd w:val="clear" w:color="auto" w:fill="F3F6F9"/>
            <w:tcMar>
              <w:top w:w="80" w:type="dxa"/>
              <w:left w:w="90" w:type="dxa"/>
              <w:bottom w:w="80" w:type="dxa"/>
              <w:right w:w="90" w:type="dxa"/>
            </w:tcMar>
          </w:tcPr>
          <w:p w14:paraId="2A6ED972" w14:textId="77777777" w:rsidR="008D75AB" w:rsidRDefault="00000000">
            <w:pPr>
              <w:spacing w:after="0"/>
              <w:rPr>
                <w:rFonts w:hint="eastAsia"/>
              </w:rPr>
            </w:pPr>
            <w:r>
              <w:rPr>
                <w:sz w:val="17"/>
              </w:rPr>
              <w:t>ordering</w:t>
            </w:r>
          </w:p>
        </w:tc>
        <w:tc>
          <w:tcPr>
            <w:tcW w:w="8424" w:type="dxa"/>
            <w:shd w:val="clear" w:color="auto" w:fill="F3F6F9"/>
            <w:tcMar>
              <w:top w:w="80" w:type="dxa"/>
              <w:left w:w="90" w:type="dxa"/>
              <w:bottom w:w="80" w:type="dxa"/>
              <w:right w:w="90" w:type="dxa"/>
            </w:tcMar>
          </w:tcPr>
          <w:p w14:paraId="7998A4B5" w14:textId="77777777" w:rsidR="008D75AB" w:rsidRDefault="00000000">
            <w:pPr>
              <w:spacing w:after="0"/>
              <w:rPr>
                <w:rFonts w:hint="eastAsia"/>
              </w:rPr>
            </w:pPr>
            <w:r>
              <w:rPr>
                <w:sz w:val="17"/>
              </w:rPr>
              <w:t>Control result ordering.</w:t>
            </w:r>
          </w:p>
        </w:tc>
      </w:tr>
      <w:tr w:rsidR="008D75AB" w14:paraId="2569CA41" w14:textId="77777777">
        <w:trPr>
          <w:jc w:val="center"/>
        </w:trPr>
        <w:tc>
          <w:tcPr>
            <w:tcW w:w="2016" w:type="dxa"/>
            <w:tcMar>
              <w:top w:w="80" w:type="dxa"/>
              <w:left w:w="90" w:type="dxa"/>
              <w:bottom w:w="80" w:type="dxa"/>
              <w:right w:w="90" w:type="dxa"/>
            </w:tcMar>
          </w:tcPr>
          <w:p w14:paraId="6F5D7D03" w14:textId="77777777" w:rsidR="008D75AB" w:rsidRDefault="00000000">
            <w:pPr>
              <w:spacing w:after="0"/>
              <w:rPr>
                <w:rFonts w:hint="eastAsia"/>
              </w:rPr>
            </w:pPr>
            <w:r>
              <w:rPr>
                <w:sz w:val="17"/>
              </w:rPr>
              <w:t>page</w:t>
            </w:r>
          </w:p>
        </w:tc>
        <w:tc>
          <w:tcPr>
            <w:tcW w:w="8424" w:type="dxa"/>
            <w:tcMar>
              <w:top w:w="80" w:type="dxa"/>
              <w:left w:w="90" w:type="dxa"/>
              <w:bottom w:w="80" w:type="dxa"/>
              <w:right w:w="90" w:type="dxa"/>
            </w:tcMar>
          </w:tcPr>
          <w:p w14:paraId="7091D373" w14:textId="77777777" w:rsidR="008D75AB" w:rsidRDefault="00000000">
            <w:pPr>
              <w:spacing w:after="0"/>
              <w:rPr>
                <w:rFonts w:hint="eastAsia"/>
              </w:rPr>
            </w:pPr>
            <w:r>
              <w:rPr>
                <w:sz w:val="17"/>
              </w:rPr>
              <w:t>Request a page number.</w:t>
            </w:r>
          </w:p>
        </w:tc>
      </w:tr>
    </w:tbl>
    <w:p w14:paraId="6680F39B" w14:textId="77777777" w:rsidR="008D75AB" w:rsidRDefault="008D75AB">
      <w:pPr>
        <w:spacing w:after="20"/>
        <w:rPr>
          <w:rFonts w:hint="eastAsia"/>
        </w:rPr>
      </w:pPr>
    </w:p>
    <w:p w14:paraId="7C0E72E6" w14:textId="77777777" w:rsidR="008D75AB" w:rsidRDefault="00000000">
      <w:pPr>
        <w:pStyle w:val="CodeBlock"/>
        <w:shd w:val="clear" w:color="auto" w:fill="F4F6F8"/>
        <w:rPr>
          <w:rFonts w:hint="eastAsia"/>
        </w:rPr>
      </w:pPr>
      <w:r>
        <w:t>GET /api/work-orders/?status=OPEN&amp;priority=HIGH&amp;page=1</w:t>
      </w:r>
    </w:p>
    <w:p w14:paraId="515AC97B" w14:textId="77777777" w:rsidR="008D75AB" w:rsidRDefault="00000000">
      <w:pPr>
        <w:pStyle w:val="Heading1"/>
      </w:pPr>
      <w:r>
        <w:t>9. Security and Access-Control Notes</w:t>
      </w:r>
    </w:p>
    <w:p w14:paraId="22F04B21" w14:textId="77777777" w:rsidR="008D75AB" w:rsidRDefault="00000000">
      <w:pPr>
        <w:pStyle w:val="ListBullet"/>
        <w:rPr>
          <w:rFonts w:hint="eastAsia"/>
        </w:rPr>
      </w:pPr>
      <w:r>
        <w:t>All authenticated endpoints use role-aware permissions and object-level scoping where applicable.</w:t>
      </w:r>
    </w:p>
    <w:p w14:paraId="777EE37D" w14:textId="77777777" w:rsidR="008D75AB" w:rsidRDefault="00000000">
      <w:pPr>
        <w:pStyle w:val="ListBullet"/>
        <w:rPr>
          <w:rFonts w:hint="eastAsia"/>
        </w:rPr>
      </w:pPr>
      <w:r>
        <w:t>Inaccessible objects are deliberately represented as HTTP 404 to avoid disclosing their existence across customer/technician scopes.</w:t>
      </w:r>
    </w:p>
    <w:p w14:paraId="59EA1C95" w14:textId="77777777" w:rsidR="008D75AB" w:rsidRDefault="00000000">
      <w:pPr>
        <w:pStyle w:val="ListBullet"/>
        <w:rPr>
          <w:rFonts w:hint="eastAsia"/>
        </w:rPr>
      </w:pPr>
      <w:r>
        <w:t>Attachment downloads are private and authenticated; the API does not expose direct unauthenticated file access.</w:t>
      </w:r>
    </w:p>
    <w:p w14:paraId="055768CF" w14:textId="77777777" w:rsidR="008D75AB" w:rsidRDefault="00000000">
      <w:pPr>
        <w:pStyle w:val="ListBullet"/>
        <w:rPr>
          <w:rFonts w:hint="eastAsia"/>
        </w:rPr>
      </w:pPr>
      <w:r>
        <w:t>Internal notes are restricted to manager/admin roles and are excluded from customer and technician responses.</w:t>
      </w:r>
    </w:p>
    <w:p w14:paraId="055C772A" w14:textId="77777777" w:rsidR="008D75AB" w:rsidRDefault="00000000">
      <w:pPr>
        <w:pStyle w:val="ListBullet"/>
        <w:rPr>
          <w:rFonts w:hint="eastAsia"/>
        </w:rPr>
      </w:pPr>
      <w:r>
        <w:t>The API does not expose general user provisioning. Manage identities and roles in Django Admin or through an upstream identity provider.</w:t>
      </w:r>
    </w:p>
    <w:p w14:paraId="47542EF2" w14:textId="77777777" w:rsidR="008D75AB" w:rsidRDefault="00000000">
      <w:pPr>
        <w:pStyle w:val="ListBullet"/>
        <w:rPr>
          <w:rFonts w:hint="eastAsia"/>
        </w:rPr>
      </w:pPr>
      <w:r>
        <w:lastRenderedPageBreak/>
        <w:t>Closed work orders are protected from ordinary modifications; status changes and administrative overrides follow the permission rules documented above.</w:t>
      </w:r>
    </w:p>
    <w:p w14:paraId="0399C598" w14:textId="77777777" w:rsidR="008D75AB" w:rsidRDefault="00000000">
      <w:pPr>
        <w:pStyle w:val="Heading1"/>
      </w:pPr>
      <w:r>
        <w:t>10. Evaluator Quick Verification</w:t>
      </w:r>
    </w:p>
    <w:p w14:paraId="3D3E1D3A" w14:textId="77777777" w:rsidR="008D75AB" w:rsidRDefault="00000000">
      <w:pPr>
        <w:rPr>
          <w:rFonts w:hint="eastAsia"/>
        </w:rPr>
      </w:pPr>
      <w:r>
        <w:t>For a fast technical-evaluation smoke test, the following sequence exercises authentication, scoped visibility, creation, assignment, workflow, and reporting:</w:t>
      </w:r>
    </w:p>
    <w:p w14:paraId="12F41F14" w14:textId="77777777" w:rsidR="008D75AB" w:rsidRDefault="00000000">
      <w:pPr>
        <w:rPr>
          <w:rFonts w:hint="eastAsia"/>
        </w:rPr>
      </w:pPr>
      <w:r>
        <w:t>1. Start the Django server and open the public landing page.</w:t>
      </w:r>
    </w:p>
    <w:p w14:paraId="3A58F00C" w14:textId="77777777" w:rsidR="008D75AB" w:rsidRDefault="00000000">
      <w:pPr>
        <w:rPr>
          <w:rFonts w:hint="eastAsia"/>
        </w:rPr>
      </w:pPr>
      <w:r>
        <w:t>2. Obtain a manager token and retrieve /api/work-orders/.</w:t>
      </w:r>
    </w:p>
    <w:p w14:paraId="00FDD587" w14:textId="77777777" w:rsidR="008D75AB" w:rsidRDefault="00000000">
      <w:pPr>
        <w:rPr>
          <w:rFonts w:hint="eastAsia"/>
        </w:rPr>
      </w:pPr>
      <w:r>
        <w:t>3. Create a new work order as customer1.</w:t>
      </w:r>
    </w:p>
    <w:p w14:paraId="24F5555D" w14:textId="77777777" w:rsidR="008D75AB" w:rsidRDefault="00000000">
      <w:pPr>
        <w:rPr>
          <w:rFonts w:hint="eastAsia"/>
        </w:rPr>
      </w:pPr>
      <w:r>
        <w:t>4. Assign a technician as manager.</w:t>
      </w:r>
    </w:p>
    <w:p w14:paraId="72D8A8E6" w14:textId="77777777" w:rsidR="008D75AB" w:rsidRDefault="00000000">
      <w:pPr>
        <w:rPr>
          <w:rFonts w:hint="eastAsia"/>
        </w:rPr>
      </w:pPr>
      <w:r>
        <w:t>5. Transition the order from ASSIGNED to IN_PROGRESS and then COMPLETED as the assigned technician.</w:t>
      </w:r>
    </w:p>
    <w:p w14:paraId="7CD47C45" w14:textId="77777777" w:rsidR="008D75AB" w:rsidRDefault="00000000">
      <w:pPr>
        <w:rPr>
          <w:rFonts w:hint="eastAsia"/>
        </w:rPr>
      </w:pPr>
      <w:r>
        <w:t>6. Close the order as manager.</w:t>
      </w:r>
    </w:p>
    <w:p w14:paraId="7EB05D45" w14:textId="77777777" w:rsidR="008D75AB" w:rsidRDefault="00000000">
      <w:pPr>
        <w:rPr>
          <w:rFonts w:hint="eastAsia"/>
        </w:rPr>
      </w:pPr>
      <w:r>
        <w:t>7. Request /api/reports/summary/ as manager.</w:t>
      </w:r>
    </w:p>
    <w:p w14:paraId="4EF72A29" w14:textId="77777777" w:rsidR="008D75AB" w:rsidRDefault="00000000">
      <w:pPr>
        <w:rPr>
          <w:rFonts w:hint="eastAsia"/>
        </w:rPr>
      </w:pPr>
      <w:r>
        <w:t>8. Confirm unauthorized customer/technician requests receive 401/403/404 as documented.</w:t>
      </w:r>
    </w:p>
    <w:p w14:paraId="7B1937BD" w14:textId="77777777" w:rsidR="008D75AB" w:rsidRDefault="00000000">
      <w:pPr>
        <w:pStyle w:val="Heading1"/>
      </w:pPr>
      <w:r>
        <w:t>11. Related Submission Documentation</w:t>
      </w:r>
    </w:p>
    <w:p w14:paraId="117C4D7E" w14:textId="77777777" w:rsidR="008D75AB" w:rsidRDefault="00000000">
      <w:pPr>
        <w:rPr>
          <w:rFonts w:hint="eastAsia"/>
        </w:rPr>
      </w:pPr>
      <w:r>
        <w:t>Additional project documentation is provided in the repository docs/ directory:</w:t>
      </w:r>
    </w:p>
    <w:tbl>
      <w:tblPr>
        <w:tblW w:w="10440"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Look w:val="04A0" w:firstRow="1" w:lastRow="0" w:firstColumn="1" w:lastColumn="0" w:noHBand="0" w:noVBand="1"/>
      </w:tblPr>
      <w:tblGrid>
        <w:gridCol w:w="4032"/>
        <w:gridCol w:w="6408"/>
      </w:tblGrid>
      <w:tr w:rsidR="008D75AB" w14:paraId="1FA5ABB0" w14:textId="77777777" w:rsidTr="00E241EF">
        <w:trPr>
          <w:tblHeader/>
          <w:jc w:val="center"/>
        </w:trPr>
        <w:tc>
          <w:tcPr>
            <w:tcW w:w="4032" w:type="dxa"/>
            <w:shd w:val="clear" w:color="auto" w:fill="1F4E78"/>
            <w:tcMar>
              <w:top w:w="80" w:type="dxa"/>
              <w:left w:w="90" w:type="dxa"/>
              <w:bottom w:w="80" w:type="dxa"/>
              <w:right w:w="90" w:type="dxa"/>
            </w:tcMar>
            <w:vAlign w:val="center"/>
          </w:tcPr>
          <w:p w14:paraId="68B589C0" w14:textId="77777777" w:rsidR="008D75AB" w:rsidRDefault="00000000">
            <w:pPr>
              <w:spacing w:after="0"/>
              <w:rPr>
                <w:rFonts w:hint="eastAsia"/>
              </w:rPr>
            </w:pPr>
            <w:r>
              <w:rPr>
                <w:b/>
                <w:color w:val="FFFFFF"/>
                <w:sz w:val="17"/>
              </w:rPr>
              <w:t>Document</w:t>
            </w:r>
          </w:p>
        </w:tc>
        <w:tc>
          <w:tcPr>
            <w:tcW w:w="6408" w:type="dxa"/>
            <w:shd w:val="clear" w:color="auto" w:fill="1F4E78"/>
            <w:tcMar>
              <w:top w:w="80" w:type="dxa"/>
              <w:left w:w="90" w:type="dxa"/>
              <w:bottom w:w="80" w:type="dxa"/>
              <w:right w:w="90" w:type="dxa"/>
            </w:tcMar>
            <w:vAlign w:val="center"/>
          </w:tcPr>
          <w:p w14:paraId="177286AF" w14:textId="77777777" w:rsidR="008D75AB" w:rsidRDefault="00000000">
            <w:pPr>
              <w:spacing w:after="0"/>
              <w:rPr>
                <w:rFonts w:hint="eastAsia"/>
              </w:rPr>
            </w:pPr>
            <w:r>
              <w:rPr>
                <w:b/>
                <w:color w:val="FFFFFF"/>
                <w:sz w:val="17"/>
              </w:rPr>
              <w:t>Purpose</w:t>
            </w:r>
          </w:p>
        </w:tc>
      </w:tr>
      <w:tr w:rsidR="008D75AB" w14:paraId="196FF7DF" w14:textId="77777777" w:rsidTr="00E241EF">
        <w:trPr>
          <w:jc w:val="center"/>
        </w:trPr>
        <w:tc>
          <w:tcPr>
            <w:tcW w:w="4032" w:type="dxa"/>
            <w:tcMar>
              <w:top w:w="80" w:type="dxa"/>
              <w:left w:w="90" w:type="dxa"/>
              <w:bottom w:w="80" w:type="dxa"/>
              <w:right w:w="90" w:type="dxa"/>
            </w:tcMar>
          </w:tcPr>
          <w:p w14:paraId="31B836AF" w14:textId="77777777" w:rsidR="008D75AB" w:rsidRDefault="00000000">
            <w:pPr>
              <w:spacing w:after="0"/>
              <w:rPr>
                <w:rFonts w:hint="eastAsia"/>
              </w:rPr>
            </w:pPr>
            <w:r>
              <w:rPr>
                <w:sz w:val="17"/>
              </w:rPr>
              <w:t>DATABASE.md</w:t>
            </w:r>
          </w:p>
        </w:tc>
        <w:tc>
          <w:tcPr>
            <w:tcW w:w="6408" w:type="dxa"/>
            <w:tcMar>
              <w:top w:w="80" w:type="dxa"/>
              <w:left w:w="90" w:type="dxa"/>
              <w:bottom w:w="80" w:type="dxa"/>
              <w:right w:w="90" w:type="dxa"/>
            </w:tcMar>
          </w:tcPr>
          <w:p w14:paraId="0316B6D0" w14:textId="77777777" w:rsidR="008D75AB" w:rsidRDefault="00000000">
            <w:pPr>
              <w:spacing w:after="0"/>
              <w:rPr>
                <w:rFonts w:hint="eastAsia"/>
              </w:rPr>
            </w:pPr>
            <w:r>
              <w:rPr>
                <w:sz w:val="17"/>
              </w:rPr>
              <w:t>Database design and schema information.</w:t>
            </w:r>
          </w:p>
        </w:tc>
      </w:tr>
      <w:tr w:rsidR="008D75AB" w14:paraId="7A2BD72C" w14:textId="77777777" w:rsidTr="00E241EF">
        <w:trPr>
          <w:jc w:val="center"/>
        </w:trPr>
        <w:tc>
          <w:tcPr>
            <w:tcW w:w="4032" w:type="dxa"/>
            <w:shd w:val="clear" w:color="auto" w:fill="F3F6F9"/>
            <w:tcMar>
              <w:top w:w="80" w:type="dxa"/>
              <w:left w:w="90" w:type="dxa"/>
              <w:bottom w:w="80" w:type="dxa"/>
              <w:right w:w="90" w:type="dxa"/>
            </w:tcMar>
          </w:tcPr>
          <w:p w14:paraId="7784E33A" w14:textId="77777777" w:rsidR="008D75AB" w:rsidRDefault="00000000">
            <w:pPr>
              <w:spacing w:after="0"/>
              <w:rPr>
                <w:rFonts w:hint="eastAsia"/>
              </w:rPr>
            </w:pPr>
            <w:r>
              <w:rPr>
                <w:sz w:val="17"/>
              </w:rPr>
              <w:t>schema.sql</w:t>
            </w:r>
          </w:p>
        </w:tc>
        <w:tc>
          <w:tcPr>
            <w:tcW w:w="6408" w:type="dxa"/>
            <w:shd w:val="clear" w:color="auto" w:fill="F3F6F9"/>
            <w:tcMar>
              <w:top w:w="80" w:type="dxa"/>
              <w:left w:w="90" w:type="dxa"/>
              <w:bottom w:w="80" w:type="dxa"/>
              <w:right w:w="90" w:type="dxa"/>
            </w:tcMar>
          </w:tcPr>
          <w:p w14:paraId="400E2846" w14:textId="77777777" w:rsidR="008D75AB" w:rsidRDefault="00000000">
            <w:pPr>
              <w:spacing w:after="0"/>
              <w:rPr>
                <w:rFonts w:hint="eastAsia"/>
              </w:rPr>
            </w:pPr>
            <w:r>
              <w:rPr>
                <w:sz w:val="17"/>
              </w:rPr>
              <w:t>SQL schema definition.</w:t>
            </w:r>
          </w:p>
        </w:tc>
      </w:tr>
      <w:tr w:rsidR="008D75AB" w14:paraId="5D2969DD" w14:textId="77777777" w:rsidTr="00E241EF">
        <w:trPr>
          <w:jc w:val="center"/>
        </w:trPr>
        <w:tc>
          <w:tcPr>
            <w:tcW w:w="4032" w:type="dxa"/>
            <w:tcMar>
              <w:top w:w="80" w:type="dxa"/>
              <w:left w:w="90" w:type="dxa"/>
              <w:bottom w:w="80" w:type="dxa"/>
              <w:right w:w="90" w:type="dxa"/>
            </w:tcMar>
          </w:tcPr>
          <w:p w14:paraId="7EEAB9B4" w14:textId="77777777" w:rsidR="008D75AB" w:rsidRDefault="00000000">
            <w:pPr>
              <w:spacing w:after="0"/>
              <w:rPr>
                <w:rFonts w:hint="eastAsia"/>
              </w:rPr>
            </w:pPr>
            <w:r>
              <w:rPr>
                <w:sz w:val="17"/>
              </w:rPr>
              <w:t>MANUAL_TEST_CASES.md</w:t>
            </w:r>
          </w:p>
        </w:tc>
        <w:tc>
          <w:tcPr>
            <w:tcW w:w="6408" w:type="dxa"/>
            <w:tcMar>
              <w:top w:w="80" w:type="dxa"/>
              <w:left w:w="90" w:type="dxa"/>
              <w:bottom w:w="80" w:type="dxa"/>
              <w:right w:w="90" w:type="dxa"/>
            </w:tcMar>
          </w:tcPr>
          <w:p w14:paraId="0DE31F03" w14:textId="77777777" w:rsidR="008D75AB" w:rsidRDefault="00000000">
            <w:pPr>
              <w:spacing w:after="0"/>
              <w:rPr>
                <w:rFonts w:hint="eastAsia"/>
              </w:rPr>
            </w:pPr>
            <w:r>
              <w:rPr>
                <w:sz w:val="17"/>
              </w:rPr>
              <w:t>Manual functional, security, workflow, and admin test cases.</w:t>
            </w:r>
          </w:p>
        </w:tc>
      </w:tr>
      <w:tr w:rsidR="008D75AB" w14:paraId="5E29D43E" w14:textId="77777777" w:rsidTr="00E241EF">
        <w:trPr>
          <w:jc w:val="center"/>
        </w:trPr>
        <w:tc>
          <w:tcPr>
            <w:tcW w:w="4032" w:type="dxa"/>
            <w:shd w:val="clear" w:color="auto" w:fill="F3F6F9"/>
            <w:tcMar>
              <w:top w:w="80" w:type="dxa"/>
              <w:left w:w="90" w:type="dxa"/>
              <w:bottom w:w="80" w:type="dxa"/>
              <w:right w:w="90" w:type="dxa"/>
            </w:tcMar>
          </w:tcPr>
          <w:p w14:paraId="18CF30D5" w14:textId="77777777" w:rsidR="008D75AB" w:rsidRDefault="00000000">
            <w:pPr>
              <w:spacing w:after="0"/>
              <w:rPr>
                <w:rFonts w:hint="eastAsia"/>
              </w:rPr>
            </w:pPr>
            <w:r>
              <w:rPr>
                <w:sz w:val="17"/>
              </w:rPr>
              <w:t>REPORT_QUERIES.sql / REPORT_QUERIES_SQLITE.sql</w:t>
            </w:r>
          </w:p>
        </w:tc>
        <w:tc>
          <w:tcPr>
            <w:tcW w:w="6408" w:type="dxa"/>
            <w:shd w:val="clear" w:color="auto" w:fill="F3F6F9"/>
            <w:tcMar>
              <w:top w:w="80" w:type="dxa"/>
              <w:left w:w="90" w:type="dxa"/>
              <w:bottom w:w="80" w:type="dxa"/>
              <w:right w:w="90" w:type="dxa"/>
            </w:tcMar>
          </w:tcPr>
          <w:p w14:paraId="5F912448" w14:textId="77777777" w:rsidR="008D75AB" w:rsidRDefault="00000000">
            <w:pPr>
              <w:spacing w:after="0"/>
              <w:rPr>
                <w:rFonts w:hint="eastAsia"/>
              </w:rPr>
            </w:pPr>
            <w:r>
              <w:rPr>
                <w:sz w:val="17"/>
              </w:rPr>
              <w:t>Reporting SQL queries.</w:t>
            </w:r>
          </w:p>
        </w:tc>
      </w:tr>
      <w:tr w:rsidR="008D75AB" w14:paraId="3B4C2806" w14:textId="77777777" w:rsidTr="00E241EF">
        <w:trPr>
          <w:jc w:val="center"/>
        </w:trPr>
        <w:tc>
          <w:tcPr>
            <w:tcW w:w="4032" w:type="dxa"/>
            <w:tcMar>
              <w:top w:w="80" w:type="dxa"/>
              <w:left w:w="90" w:type="dxa"/>
              <w:bottom w:w="80" w:type="dxa"/>
              <w:right w:w="90" w:type="dxa"/>
            </w:tcMar>
          </w:tcPr>
          <w:p w14:paraId="05C0328E" w14:textId="77777777" w:rsidR="008D75AB" w:rsidRDefault="00000000">
            <w:pPr>
              <w:spacing w:after="0"/>
              <w:rPr>
                <w:rFonts w:hint="eastAsia"/>
              </w:rPr>
            </w:pPr>
            <w:r>
              <w:rPr>
                <w:sz w:val="17"/>
              </w:rPr>
              <w:t>LIMITATIONS.md</w:t>
            </w:r>
          </w:p>
        </w:tc>
        <w:tc>
          <w:tcPr>
            <w:tcW w:w="6408" w:type="dxa"/>
            <w:tcMar>
              <w:top w:w="80" w:type="dxa"/>
              <w:left w:w="90" w:type="dxa"/>
              <w:bottom w:w="80" w:type="dxa"/>
              <w:right w:w="90" w:type="dxa"/>
            </w:tcMar>
          </w:tcPr>
          <w:p w14:paraId="396037DF" w14:textId="77777777" w:rsidR="008D75AB" w:rsidRDefault="00000000">
            <w:pPr>
              <w:spacing w:after="0"/>
              <w:rPr>
                <w:rFonts w:hint="eastAsia"/>
              </w:rPr>
            </w:pPr>
            <w:r>
              <w:rPr>
                <w:sz w:val="17"/>
              </w:rPr>
              <w:t>Known project limitations and constraints.</w:t>
            </w:r>
          </w:p>
        </w:tc>
      </w:tr>
      <w:tr w:rsidR="008D75AB" w14:paraId="506F2A74" w14:textId="77777777" w:rsidTr="00E241EF">
        <w:trPr>
          <w:jc w:val="center"/>
        </w:trPr>
        <w:tc>
          <w:tcPr>
            <w:tcW w:w="4032" w:type="dxa"/>
            <w:shd w:val="clear" w:color="auto" w:fill="F3F6F9"/>
            <w:tcMar>
              <w:top w:w="80" w:type="dxa"/>
              <w:left w:w="90" w:type="dxa"/>
              <w:bottom w:w="80" w:type="dxa"/>
              <w:right w:w="90" w:type="dxa"/>
            </w:tcMar>
          </w:tcPr>
          <w:p w14:paraId="73A848FD" w14:textId="77777777" w:rsidR="008D75AB" w:rsidRDefault="00000000">
            <w:pPr>
              <w:spacing w:after="0"/>
              <w:rPr>
                <w:rFonts w:hint="eastAsia"/>
              </w:rPr>
            </w:pPr>
            <w:r>
              <w:rPr>
                <w:sz w:val="17"/>
              </w:rPr>
              <w:t>postman_collection.json</w:t>
            </w:r>
          </w:p>
        </w:tc>
        <w:tc>
          <w:tcPr>
            <w:tcW w:w="6408" w:type="dxa"/>
            <w:shd w:val="clear" w:color="auto" w:fill="F3F6F9"/>
            <w:tcMar>
              <w:top w:w="80" w:type="dxa"/>
              <w:left w:w="90" w:type="dxa"/>
              <w:bottom w:w="80" w:type="dxa"/>
              <w:right w:w="90" w:type="dxa"/>
            </w:tcMar>
          </w:tcPr>
          <w:p w14:paraId="1A0517CF" w14:textId="77777777" w:rsidR="008D75AB" w:rsidRDefault="00000000">
            <w:pPr>
              <w:spacing w:after="0"/>
              <w:rPr>
                <w:rFonts w:hint="eastAsia"/>
              </w:rPr>
            </w:pPr>
            <w:r>
              <w:rPr>
                <w:sz w:val="17"/>
              </w:rPr>
              <w:t>Importable Postman request collection.</w:t>
            </w:r>
          </w:p>
        </w:tc>
      </w:tr>
    </w:tbl>
    <w:p w14:paraId="2CA9B757" w14:textId="77777777" w:rsidR="008D75AB" w:rsidRDefault="00000000">
      <w:pPr>
        <w:spacing w:before="160"/>
        <w:jc w:val="center"/>
        <w:rPr>
          <w:rFonts w:hint="eastAsia"/>
        </w:rPr>
      </w:pPr>
      <w:r>
        <w:rPr>
          <w:b/>
          <w:color w:val="1F4E79"/>
        </w:rPr>
        <w:t>End of API Reference</w:t>
      </w:r>
    </w:p>
    <w:sectPr w:rsidR="008D75AB"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95826" w14:textId="77777777" w:rsidR="00022900" w:rsidRDefault="00022900">
      <w:pPr>
        <w:spacing w:after="0" w:line="240" w:lineRule="auto"/>
        <w:rPr>
          <w:rFonts w:hint="eastAsia"/>
        </w:rPr>
      </w:pPr>
      <w:r>
        <w:separator/>
      </w:r>
    </w:p>
  </w:endnote>
  <w:endnote w:type="continuationSeparator" w:id="0">
    <w:p w14:paraId="6B6710DB" w14:textId="77777777" w:rsidR="00022900" w:rsidRDefault="0002290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9A4D2" w14:textId="77777777" w:rsidR="008D75AB" w:rsidRDefault="00000000">
    <w:pPr>
      <w:pStyle w:val="Footer"/>
      <w:jc w:val="center"/>
      <w:rPr>
        <w:rFonts w:hint="eastAsia"/>
      </w:rPr>
    </w:pPr>
    <w:r>
      <w:rPr>
        <w:sz w:val="16"/>
      </w:rPr>
      <w:t>API Reference | Technical Evaluation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87969" w14:textId="77777777" w:rsidR="00022900" w:rsidRDefault="00022900">
      <w:pPr>
        <w:spacing w:after="0" w:line="240" w:lineRule="auto"/>
        <w:rPr>
          <w:rFonts w:hint="eastAsia"/>
        </w:rPr>
      </w:pPr>
      <w:r>
        <w:separator/>
      </w:r>
    </w:p>
  </w:footnote>
  <w:footnote w:type="continuationSeparator" w:id="0">
    <w:p w14:paraId="7BD5F23F" w14:textId="77777777" w:rsidR="00022900" w:rsidRDefault="0002290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BA0D" w14:textId="77777777" w:rsidR="008D75AB" w:rsidRDefault="00000000">
    <w:pPr>
      <w:pStyle w:val="Header"/>
      <w:jc w:val="right"/>
      <w:rPr>
        <w:rFonts w:hint="eastAsia"/>
      </w:rPr>
    </w:pPr>
    <w:r>
      <w:rPr>
        <w:b/>
        <w:color w:val="5C6A78"/>
        <w:sz w:val="16"/>
      </w:rPr>
      <w:t>WORK ORDER MANAGEMENT SYSTEM  |  API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941596">
    <w:abstractNumId w:val="8"/>
  </w:num>
  <w:num w:numId="2" w16cid:durableId="2072078126">
    <w:abstractNumId w:val="6"/>
  </w:num>
  <w:num w:numId="3" w16cid:durableId="545602183">
    <w:abstractNumId w:val="5"/>
  </w:num>
  <w:num w:numId="4" w16cid:durableId="699624932">
    <w:abstractNumId w:val="4"/>
  </w:num>
  <w:num w:numId="5" w16cid:durableId="213929659">
    <w:abstractNumId w:val="7"/>
  </w:num>
  <w:num w:numId="6" w16cid:durableId="2087607567">
    <w:abstractNumId w:val="3"/>
  </w:num>
  <w:num w:numId="7" w16cid:durableId="1822114067">
    <w:abstractNumId w:val="2"/>
  </w:num>
  <w:num w:numId="8" w16cid:durableId="732502888">
    <w:abstractNumId w:val="1"/>
  </w:num>
  <w:num w:numId="9" w16cid:durableId="29648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00"/>
    <w:rsid w:val="00034616"/>
    <w:rsid w:val="0006063C"/>
    <w:rsid w:val="0015074B"/>
    <w:rsid w:val="0029639D"/>
    <w:rsid w:val="00326F90"/>
    <w:rsid w:val="008D75AB"/>
    <w:rsid w:val="00AA1D8D"/>
    <w:rsid w:val="00B47730"/>
    <w:rsid w:val="00CB0664"/>
    <w:rsid w:val="00DE603F"/>
    <w:rsid w:val="00E24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3F986"/>
  <w14:defaultImageDpi w14:val="300"/>
  <w15:docId w15:val="{8F3837E3-5975-4CFD-AD3C-5250B54A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right="216"/>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1537</Words>
  <Characters>8765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Order Management System - API Reference</dc:title>
  <dc:subject>REST API documentation for technical evaluation</dc:subject>
  <dc:creator>Work Order Management System</dc:creator>
  <cp:keywords>Django, REST API, Work Order Management, API Documentation, Technical Evaluation</cp:keywords>
  <dc:description>generated by python-docx</dc:description>
  <cp:lastModifiedBy>Anushri Nagpure</cp:lastModifiedBy>
  <cp:revision>2</cp:revision>
  <dcterms:created xsi:type="dcterms:W3CDTF">2013-12-23T23:15:00Z</dcterms:created>
  <dcterms:modified xsi:type="dcterms:W3CDTF">2026-10-08T02:35:00Z</dcterms:modified>
  <cp:category/>
</cp:coreProperties>
</file>